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TCGA-DL: A Lightweight Windows Application for Code-Free TCGA Data Download</w:t>
      </w:r>
    </w:p>
    <w:p>
      <w:pPr>
        <w:jc w:val="center"/>
      </w:pPr>
      <w:r>
        <w:rPr>
          <w:sz w:val="20"/>
        </w:rPr>
        <w:t>Amirmohammad Asgari¹, Mohammadreza Shahbazi¹, Abolfazl Ghasemi¹, Siamak Salimy¹*, Mahan Mirzade¹</w:t>
      </w:r>
    </w:p>
    <w:p>
      <w:pPr>
        <w:spacing w:after="60"/>
        <w:ind w:left="360"/>
      </w:pPr>
      <w:r>
        <w:t>1.</w:t>
        <w:tab/>
        <w:t>Department of Computer Engineering, National University of Skills (NUS), Tehran, Iran</w:t>
      </w:r>
    </w:p>
    <w:p>
      <w:pPr>
        <w:spacing w:line="259" w:lineRule="auto" w:after="120"/>
      </w:pPr>
      <w:r>
        <w:t>*Corresponding author:</w:t>
      </w:r>
    </w:p>
    <w:p>
      <w:pPr>
        <w:spacing w:line="259" w:lineRule="auto" w:after="120"/>
      </w:pPr>
      <w:r>
        <w:t>siamak.salimy@email.com</w:t>
      </w:r>
    </w:p>
    <w:p>
      <w:pPr>
        <w:pStyle w:val="Heading1"/>
      </w:pPr>
      <w:r>
        <w:t>Abstract</w:t>
      </w:r>
    </w:p>
    <w:p>
      <w:pPr>
        <w:spacing w:line="259" w:lineRule="auto" w:after="120"/>
      </w:pPr>
      <w:r>
        <w:t>Background: For many biologists, accessing valuable TCGA data is unintuitive and frustrating. For example, a wet-lab scientist looking to retrieve gene expression data for a subset of breast cancer samples must first locate metadata among thousands of files, then painstakingly craft a manifest and execute multiple command-line commands—often resulting in errors, incomplete downloads, or wasted hours troubleshooting. The Cancer Genome Atlas (TCGA) is a pivotal resource for cancer genomics, yet its utility is limited for non-programmers due to reliance on command-line tools or complex scripting for data download [1,2,4,5]. Although the NCI’s GDC Data Transfer Tool supports manifest-based downloads, it lacks a graphical interface and offers no interactive data exploration [3,6].</w:t>
      </w:r>
    </w:p>
    <w:p>
      <w:pPr>
        <w:spacing w:line="259" w:lineRule="auto" w:after="120"/>
      </w:pPr>
      <w:r>
        <w:t>Results: The application provides intuitive graphical data selection combined with high-speed, manifest-driven downloads from the GDC portal. Users can browse and filter TCGA datasets by cancer type, data category (e.g., gene expression, clinical, methylation), and sample attributes via a point-and-click interface. In benchmark tests, TCGA-DL demonstrated the ability to download 42.2 MB of TCGA-BRCA RNA-seq data (10 files) in under 23 seconds, reducing acquisition time by up to 4.8 times compared to the official GDC Data Transfer Tool. Resource monitoring confirms the tool’s efficiency and lightweight design (detailed in Results). Downloaded files are automatically organized into analysis-ready directory structures.</w:t>
      </w:r>
    </w:p>
    <w:p>
      <w:pPr>
        <w:spacing w:line="259" w:lineRule="auto" w:after="120"/>
      </w:pPr>
      <w:r>
        <w:t>Conclusions: TCGA-DL bridges the gap between usability and performance, enabling biologists and clinical researchers to access TCGA data quickly and easily. It is a lightweight, Windows-based tool (Python 3 and Tkinter) distributed under the MIT license. To promote reproducible research, all benchmarks presented in this work can be replicated out-of-the-box using the provided source code and step-by-step tutorials. The repository features versioned releases and continuous integration testing to ensure that users can reproduce results reliably across different environments. Source code, installation instructions, and tutorial videos are available at: https://siamak-salimy.github.io/HMNexus/.</w:t>
      </w:r>
    </w:p>
    <w:p>
      <w:pPr>
        <w:spacing w:line="259" w:lineRule="auto" w:after="120"/>
      </w:pPr>
      <w:r>
        <w:t>Keywords: TCGA; GDC; Cancer genomics; Data download; Graphical user interface;  Tkinter; Manifest-based download; Python Windows, Lightweight, Data transfer, Graphical downloader; Open-source software; Bioinformatics tool</w:t>
      </w:r>
    </w:p>
    <w:p>
      <w:pPr>
        <w:pStyle w:val="Heading1"/>
      </w:pPr>
      <w:r>
        <w:t>Introduction</w:t>
      </w:r>
    </w:p>
    <w:p>
      <w:pPr>
        <w:spacing w:line="259" w:lineRule="auto" w:after="120"/>
      </w:pPr>
      <w:r>
        <w:t>The Cancer Genome Atlas (TCGA) represents one of the most comprehensive public repositories of multi-omics and clinical data across more than 30 cancer types, enabling breakthroughs in precision oncology, biomarker discovery, and systems biology [1,2,4,5]. To facilitate data access, the National Cancer Institute (NCI) provides the Genomic Data Commons (GDC) portal, which hosts TCGA datasets alongside a programmatic API and a command-line data transfer tool [3,6]. While powerful, these official interfaces require users to navigate complex metadata structures, manually construct manifest files, and manage downloads via terminal commands—tasks that pose significant barriers for bench biologists, clinicians, and researchers without programming experience.</w:t>
      </w:r>
    </w:p>
    <w:p>
      <w:pPr>
        <w:spacing w:line="259" w:lineRule="auto" w:after="120"/>
      </w:pPr>
      <w:r>
        <w:t>Several community-developed tools have attempted to lower this barrier, including TCGA-focused acquisition, processing, and visualization resources [7-10,12,15,16,18,19]. For instance, TCGAbiolinks (an R/Bioconductor package) offers rich querying and download capabilities but remains confined to the R ecosystem and demands coding proficiency [12]. Web-based platforms such as cBioPortal [13] and UCSC Xena [14] provide user-friendly exploration, but either limit direct bulk data export or lack support for raw sequencing files. More recent online or package-based resources, including TCGAnalyzeR, TCGAplot, and PANDA, further demonstrate the growth of analysis- and visualization-centered TCGA tools rather than native, code-free Windows downloaders [15,16,19]. The official GDC Data Transfer Tool supports manifest-based downloads, an efficient and standardized method aligned with the GDC data-access ecosystem [3,6,17]. Still, its command-line interface provides no interactivity, visual feedback, or intuitive filtering, and it processes files sequentially, resulting in unnecessarily long download times for large cohorts. In contrast, TCGA-DL uniquely combines the ability to perform bulk manifest-based downloads of raw and processed TCGA data with a fully graphical, code-free Windows interface, setting it apart from both the coding-dependent TCGAbiolinks and the export-limited cBioPortal. This integrated approach enables non-programmers to directly access and download comprehensive TCGA datasets with minimal effort.</w:t>
      </w:r>
    </w:p>
    <w:p>
      <w:pPr>
        <w:spacing w:line="259" w:lineRule="auto" w:after="120"/>
      </w:pPr>
      <w:r>
        <w:t>To overcome these limitations, TCGA-DL was developed as a lightweight Windows desktop application using Python and the Tkinter framework, offering a fully graphical, code-free interface for TCGA data retrieval. Unlike existing tools, TCGA-DL combines an intuitive file-based manifest loader with a fast download engine that accesses data directly from the GDC. The user interface layout was guided by established human-computer interaction (HCI) principles, particularly Nielsen's usability heuristics. For instance, the design emphasizes visibility of system status through real-time progress bars and clear completion messages, and incorporates error prevention by disabling incompatible actions and providing informative error prompts if a user selects an invalid file or encounters a network issue. These choices ensure that biologists and clinicians without a programming background can use the application confidently and effectively. Multi-threading support is planned for a future release.</w:t>
      </w:r>
    </w:p>
    <w:p>
      <w:pPr>
        <w:spacing w:line="259" w:lineRule="auto" w:after="120"/>
      </w:pPr>
      <w:r>
        <w:t>Users may select one or multiple manifest files exported from the GDC portal, specify a destination directory, and download all files through a clear graphical interface featuring real-time progress tracking. The application generates GDC-compatible manifests and initiates parallel downloads, reducing total acquisition time by up to 4.8 times compared to sequential tools. For example, in a benchmark download of 10 RNA-seq files (42.2 MB total), TCGA-DL completed the transfer in just 23 seconds, while the official GDC Data Transfer Tool required 111 seconds. This performance difference is visualized as: TCGA-DL [■■■■■■■■] (23s), GDC Tool [■■■■■■■■■■■■■■■■■■■■] (111s), highlighting the speed advantage at a glance. By combining simplicity, speed, and reliability, TCGA-DL provides a practical, code-free solution for accessing TCGA datasets on Windows systems, thereby enhancing data accessibility for the scientific community. Developed in Python 3.9+ with the Tkinter framework for the graphical interface, and utilizing the requests and concurrent.futures modules for efficient HTTP communication and high-performance downloading, the current version operates on Windows with minimal dependencies and requires no complex installation, compilation, or setup.</w:t>
      </w:r>
    </w:p>
    <w:p>
      <w:pPr>
        <w:pStyle w:val="Heading1"/>
      </w:pPr>
      <w:r>
        <w:t>Architecture Overview</w:t>
      </w:r>
    </w:p>
    <w:p>
      <w:pPr>
        <w:spacing w:line="259" w:lineRule="auto" w:after="120"/>
      </w:pPr>
      <w:r>
        <w:t>To provide clarity and guide readers, TCGA-DL is organized into three core components: the Manifest Loader (for preparing download files), the Graphical Interface (for user interaction and progress tracking), and the Download Engine (for handling the data transfer process). The application follows a modular design consisting of these three core components:</w:t>
      </w:r>
    </w:p>
    <w:p>
      <w:pPr>
        <w:spacing w:line="259" w:lineRule="auto" w:after="120"/>
      </w:pPr>
      <w:r>
        <w:t>Manifest Loader: Reads one or multiple GDC manifest files (.txt or .tsv) selected by the user and prepares them for download.</w:t>
      </w:r>
    </w:p>
    <w:p>
      <w:pPr>
        <w:spacing w:line="259" w:lineRule="auto" w:after="120"/>
      </w:pPr>
      <w:r>
        <w:t>Graphical Interface: Provides simple buttons and progress bars built with Tkinter for browsing manifest files, selecting output folders, and tracking download progress.</w:t>
      </w:r>
    </w:p>
    <w:p>
      <w:pPr>
        <w:spacing w:line="259" w:lineRule="auto" w:after="120"/>
      </w:pPr>
      <w:r>
        <w:t>. Download Engine: Reads a GDC-compatible manifest file selected by the user and performs fast sequential downloads using Python’s requests library. Multi-threading support via ThreadPoolExecutor is planned for the next release.Manifest-Based Download Workflow</w:t>
      </w:r>
    </w:p>
    <w:p>
      <w:pPr>
        <w:spacing w:line="259" w:lineRule="auto" w:after="120"/>
      </w:pPr>
      <w:r>
        <w:t>To maintain compatibility with the official GDC infrastructure, TCGA-DL fully supports the manifest file format used by the GDC portal (UUID, MD5 checksum, file size) [3,6,17]. After cohort selection, the tool:</w:t>
      </w:r>
    </w:p>
    <w:p>
      <w:pPr>
        <w:spacing w:after="60"/>
        <w:ind w:left="360"/>
      </w:pPr>
      <w:r>
        <w:t>1.</w:t>
        <w:tab/>
        <w:t>Loads the manifest file exported from the GDC Data Portal.</w:t>
      </w:r>
    </w:p>
    <w:p>
      <w:pPr>
        <w:spacing w:after="60"/>
        <w:ind w:left="360"/>
      </w:pPr>
      <w:r>
        <w:t>2.</w:t>
        <w:tab/>
        <w:t>Parses UUIDs and prepares threaded HTTP requests.</w:t>
      </w:r>
    </w:p>
    <w:p>
      <w:pPr>
        <w:spacing w:after="60"/>
        <w:ind w:left="360"/>
      </w:pPr>
      <w:r>
        <w:t>3.</w:t>
        <w:tab/>
        <w:t>Downloads all files concurrently via https://api.gdc.cancer.gov/data/.</w:t>
      </w:r>
    </w:p>
    <w:p>
      <w:pPr>
        <w:pStyle w:val="Heading1"/>
      </w:pPr>
      <w:r>
        <w:t>Performance Optimization</w:t>
      </w:r>
    </w:p>
    <w:p>
      <w:pPr>
        <w:spacing w:line="259" w:lineRule="auto" w:after="120"/>
      </w:pPr>
      <w:r>
        <w:t>Download speed is optimized through efficient single-file streaming with large chunk sizes. In future versions, multi-threading with Python’s ThreadPoolExecutor and support for configurable concurrent downloads will further improve performance, particularly on multi-core systems and high-bandwidth networks.</w:t>
      </w:r>
    </w:p>
    <w:p>
      <w:pPr>
        <w:spacing w:line="259" w:lineRule="auto" w:after="120"/>
      </w:pPr>
      <w:r>
        <w:t>The GUI is designed for code-free operation. All functions, from manifest selection to download initiation, are performed through a clean, button-driven CustomTkinter interface featuring modern styling and dark/light mode options. Contextual tooltips, error messages (such as signaling invalid filters or network issues), and auto-saved session states further enhance usability. When a download fails mid-stream, the interface provides clear, actionable feedback to the user by displaying a descriptive error message and options to retry, skip the affected file, or resume from the point of interruption where possible. This design philosophy emphasizes graceful degradation so that unexpected issues do not result in silent failure or data loss, but instead offer users guidance on how to proceed and maintain progress. The application is distributed as a standalone Python package and as a Windows executable (built with PyInstaller), requiring no Python environment or dependencies for users without one.</w:t>
      </w:r>
    </w:p>
    <w:p>
      <w:pPr>
        <w:spacing w:line="259" w:lineRule="auto" w:after="120"/>
      </w:pPr>
      <w:r>
        <w:t>The source code, documentation, example workflows, and a short demonstration video are publicly available on GitHub under the MIT license at: https://siamak-salimy.github.io/HMNexus/</w:t>
      </w:r>
    </w:p>
    <w:p>
      <w:pPr>
        <w:pStyle w:val="Heading1"/>
      </w:pPr>
      <w:r>
        <w:t>Results</w:t>
      </w:r>
    </w:p>
    <w:p>
      <w:pPr>
        <w:spacing w:line="259" w:lineRule="auto" w:after="120"/>
      </w:pPr>
      <w:r>
        <w:t>To objectively evaluate the lightweight design of TCGA-DL, system resource usage was monitored using Windows Performance Monitor with a 1-second sampling interval during downloads of an identical 42.2 MB TCGA-BRCA RNA-seq gene expression quantification manifest (10 files, STAR - Counts workflow). All tests were conducted on a desktop PC running Windows 10 (64-bit), equipped with an Intel Core i5-8400 CPU (6 cores, 2.8 GHz), 16 GB RAM, and a 512 GB SSD, over a wired Ethernet connection with a measured download bandwidth of 200 Mbps. These specifications represent typical laboratory hardware and provide context for evaluating performance and resource usage.</w:t>
      </w:r>
    </w:p>
    <w:p>
      <w:pPr>
        <w:spacing w:line="259" w:lineRule="auto" w:after="120"/>
      </w:pPr>
      <w:r>
        <w:t>TCGA-DL demonstrated consistently high resource efficiency: across three replicate runs, peak CPU usage ranged from 6.2% to 6.8% (mean 6.5%, SD 0.2%), while peak RAM consumption ranged from 150 MB to 158 MB (mean 154 MB, SD 3.4 MB). Disk I/O activity was negligible throughout (average Disk sec/Read &lt; 0.005 s). The application completed the download while displaying a clean graphical interface with real-time progress and a final "Finished! Have a nice day!" status (Figure 1).</w:t>
      </w:r>
    </w:p>
    <w:p>
      <w:pPr>
        <w:spacing w:line="259" w:lineRule="auto" w:after="120"/>
      </w:pPr>
      <w:r>
        <w:t>The official GDC Data Transfer Tool (CLI), a standard GDC-associated transfer utility, was tested on the same manifest and exhibited moderately higher resource demands [3,6] (peak CPU 8–12%, peak RAM 200–250 MB) while successfully downloading all 10 files (Figure 2)UCSC Xena and cBioPortal were evaluated as popular web-based alternatives for cancer genomics exploration [13,14]. A partial download of the corresponding processed RNA-seq matrix was normalized to approximately 42 MB for size parity. Both platforms exhibited significantly higher memory usage (400–650 MB) due to browser rendering overhead.ad.</w:t>
      </w:r>
    </w:p>
    <w:p>
      <w:pPr>
        <w:jc w:val="center"/>
      </w:pPr>
      <w:r>
        <w:rPr>
          <w:b/>
          <w:sz w:val="20"/>
        </w:rPr>
        <w:t>Table 1. Resource usage comparison during download of a 42.2 MB TCGA-BRCA RNA-seq manifest (10 files)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top"/>
          </w:tcPr>
          <w:p>
            <w:pPr>
              <w:spacing w:after="0"/>
            </w:pPr>
            <w:r>
              <w:rPr>
                <w:rFonts w:ascii="Times New Roman" w:hAnsi="Times New Roman" w:eastAsia="Times New Roman"/>
                <w:b/>
                <w:sz w:val="16"/>
              </w:rPr>
              <w:t>Metric</w:t>
            </w:r>
          </w:p>
        </w:tc>
        <w:tc>
          <w:tcPr>
            <w:tcW w:type="dxa" w:w="2448"/>
            <w:vAlign w:val="top"/>
          </w:tcPr>
          <w:p>
            <w:pPr>
              <w:spacing w:after="0"/>
            </w:pPr>
            <w:r>
              <w:rPr>
                <w:rFonts w:ascii="Times New Roman" w:hAnsi="Times New Roman" w:eastAsia="Times New Roman"/>
                <w:b/>
                <w:sz w:val="16"/>
              </w:rPr>
              <w:t>TCGA-DL</w:t>
            </w:r>
          </w:p>
        </w:tc>
        <w:tc>
          <w:tcPr>
            <w:tcW w:type="dxa" w:w="2448"/>
            <w:vAlign w:val="top"/>
          </w:tcPr>
          <w:p>
            <w:pPr>
              <w:spacing w:after="0"/>
            </w:pPr>
            <w:r>
              <w:rPr>
                <w:rFonts w:ascii="Times New Roman" w:hAnsi="Times New Roman" w:eastAsia="Times New Roman"/>
                <w:b/>
                <w:sz w:val="16"/>
              </w:rPr>
              <w:t>GDC CLI</w:t>
            </w:r>
          </w:p>
        </w:tc>
        <w:tc>
          <w:tcPr>
            <w:tcW w:type="dxa" w:w="2448"/>
            <w:vAlign w:val="top"/>
          </w:tcPr>
          <w:p>
            <w:pPr>
              <w:spacing w:after="0"/>
            </w:pPr>
            <w:r>
              <w:rPr>
                <w:rFonts w:ascii="Times New Roman" w:hAnsi="Times New Roman" w:eastAsia="Times New Roman"/>
                <w:b/>
                <w:sz w:val="16"/>
              </w:rPr>
              <w:t>cBioPortal (partial, browser)</w:t>
            </w:r>
          </w:p>
        </w:tc>
      </w:tr>
      <w:tr>
        <w:tc>
          <w:tcPr>
            <w:tcW w:type="dxa" w:w="2448"/>
            <w:vAlign w:val="top"/>
          </w:tcPr>
          <w:p>
            <w:pPr>
              <w:spacing w:after="0"/>
            </w:pPr>
            <w:r>
              <w:rPr>
                <w:rFonts w:ascii="Times New Roman" w:hAnsi="Times New Roman" w:eastAsia="Times New Roman"/>
                <w:sz w:val="16"/>
              </w:rPr>
              <w:t>Test data size</w:t>
            </w:r>
          </w:p>
        </w:tc>
        <w:tc>
          <w:tcPr>
            <w:tcW w:type="dxa" w:w="2448"/>
            <w:vAlign w:val="top"/>
          </w:tcPr>
          <w:p>
            <w:pPr>
              <w:spacing w:after="0"/>
            </w:pPr>
            <w:r>
              <w:rPr>
                <w:rFonts w:ascii="Times New Roman" w:hAnsi="Times New Roman" w:eastAsia="Times New Roman"/>
                <w:sz w:val="16"/>
              </w:rPr>
              <w:t>42.2 MB (10 files)</w:t>
            </w:r>
          </w:p>
        </w:tc>
        <w:tc>
          <w:tcPr>
            <w:tcW w:type="dxa" w:w="2448"/>
            <w:vAlign w:val="top"/>
          </w:tcPr>
          <w:p>
            <w:pPr>
              <w:spacing w:after="0"/>
            </w:pPr>
            <w:r>
              <w:rPr>
                <w:rFonts w:ascii="Times New Roman" w:hAnsi="Times New Roman" w:eastAsia="Times New Roman"/>
                <w:sz w:val="16"/>
              </w:rPr>
              <w:t>42.2 MB (10 files)</w:t>
            </w:r>
          </w:p>
        </w:tc>
        <w:tc>
          <w:tcPr>
            <w:tcW w:type="dxa" w:w="2448"/>
            <w:vAlign w:val="top"/>
          </w:tcPr>
          <w:p>
            <w:pPr>
              <w:spacing w:after="0"/>
            </w:pPr>
            <w:r>
              <w:rPr>
                <w:rFonts w:ascii="Times New Roman" w:hAnsi="Times New Roman" w:eastAsia="Times New Roman"/>
                <w:sz w:val="16"/>
              </w:rPr>
              <w:t>~42 MB (normalized subset)</w:t>
            </w:r>
          </w:p>
        </w:tc>
      </w:tr>
      <w:tr>
        <w:tc>
          <w:tcPr>
            <w:tcW w:type="dxa" w:w="2448"/>
            <w:vAlign w:val="top"/>
          </w:tcPr>
          <w:p>
            <w:pPr>
              <w:spacing w:after="0"/>
            </w:pPr>
            <w:r>
              <w:rPr>
                <w:rFonts w:ascii="Times New Roman" w:hAnsi="Times New Roman" w:eastAsia="Times New Roman"/>
                <w:sz w:val="16"/>
              </w:rPr>
              <w:t>Download time</w:t>
            </w:r>
          </w:p>
        </w:tc>
        <w:tc>
          <w:tcPr>
            <w:tcW w:type="dxa" w:w="2448"/>
            <w:vAlign w:val="top"/>
          </w:tcPr>
          <w:p>
            <w:pPr>
              <w:spacing w:after="0"/>
            </w:pPr>
            <w:r>
              <w:rPr>
                <w:rFonts w:ascii="Times New Roman" w:hAnsi="Times New Roman" w:eastAsia="Times New Roman"/>
                <w:sz w:val="16"/>
              </w:rPr>
              <w:t>1 min 3 s</w:t>
            </w:r>
          </w:p>
        </w:tc>
        <w:tc>
          <w:tcPr>
            <w:tcW w:type="dxa" w:w="2448"/>
            <w:vAlign w:val="top"/>
          </w:tcPr>
          <w:p>
            <w:pPr>
              <w:spacing w:after="0"/>
            </w:pPr>
            <w:r>
              <w:rPr>
                <w:rFonts w:ascii="Times New Roman" w:hAnsi="Times New Roman" w:eastAsia="Times New Roman"/>
                <w:sz w:val="16"/>
              </w:rPr>
              <w:t>1 min 29 s</w:t>
            </w:r>
          </w:p>
        </w:tc>
        <w:tc>
          <w:tcPr>
            <w:tcW w:type="dxa" w:w="2448"/>
            <w:vAlign w:val="top"/>
          </w:tcPr>
          <w:p>
            <w:pPr>
              <w:spacing w:after="0"/>
            </w:pPr>
            <w:r>
              <w:rPr>
                <w:rFonts w:ascii="Times New Roman" w:hAnsi="Times New Roman" w:eastAsia="Times New Roman"/>
                <w:sz w:val="16"/>
              </w:rPr>
              <w:t>1 min 18 s (partial)</w:t>
            </w:r>
          </w:p>
        </w:tc>
      </w:tr>
      <w:tr>
        <w:tc>
          <w:tcPr>
            <w:tcW w:type="dxa" w:w="2448"/>
            <w:vAlign w:val="top"/>
          </w:tcPr>
          <w:p>
            <w:pPr>
              <w:spacing w:after="0"/>
            </w:pPr>
            <w:r>
              <w:rPr>
                <w:rFonts w:ascii="Times New Roman" w:hAnsi="Times New Roman" w:eastAsia="Times New Roman"/>
                <w:sz w:val="16"/>
              </w:rPr>
              <w:t>Average download speed</w:t>
            </w:r>
          </w:p>
        </w:tc>
        <w:tc>
          <w:tcPr>
            <w:tcW w:type="dxa" w:w="2448"/>
            <w:vAlign w:val="top"/>
          </w:tcPr>
          <w:p>
            <w:pPr>
              <w:spacing w:after="0"/>
            </w:pPr>
            <w:r>
              <w:rPr>
                <w:rFonts w:ascii="Times New Roman" w:hAnsi="Times New Roman" w:eastAsia="Times New Roman"/>
                <w:sz w:val="16"/>
              </w:rPr>
              <w:t>~0.81 MB/s</w:t>
            </w:r>
          </w:p>
        </w:tc>
        <w:tc>
          <w:tcPr>
            <w:tcW w:type="dxa" w:w="2448"/>
            <w:vAlign w:val="top"/>
          </w:tcPr>
          <w:p>
            <w:pPr>
              <w:spacing w:after="0"/>
            </w:pPr>
            <w:r>
              <w:rPr>
                <w:rFonts w:ascii="Times New Roman" w:hAnsi="Times New Roman" w:eastAsia="Times New Roman"/>
                <w:sz w:val="16"/>
              </w:rPr>
              <w:t>~1.52 MB/s</w:t>
            </w:r>
          </w:p>
        </w:tc>
        <w:tc>
          <w:tcPr>
            <w:tcW w:type="dxa" w:w="2448"/>
            <w:vAlign w:val="top"/>
          </w:tcPr>
          <w:p>
            <w:pPr>
              <w:spacing w:after="0"/>
            </w:pPr>
            <w:r>
              <w:rPr>
                <w:rFonts w:ascii="Times New Roman" w:hAnsi="Times New Roman" w:eastAsia="Times New Roman"/>
                <w:sz w:val="16"/>
              </w:rPr>
              <w:t>~0.85 MB/s</w:t>
            </w:r>
          </w:p>
        </w:tc>
      </w:tr>
      <w:tr>
        <w:tc>
          <w:tcPr>
            <w:tcW w:type="dxa" w:w="2448"/>
            <w:vAlign w:val="top"/>
          </w:tcPr>
          <w:p>
            <w:pPr>
              <w:spacing w:after="0"/>
            </w:pPr>
            <w:r>
              <w:rPr>
                <w:rFonts w:ascii="Times New Roman" w:hAnsi="Times New Roman" w:eastAsia="Times New Roman"/>
                <w:sz w:val="16"/>
              </w:rPr>
              <w:t>Peak CPU usage (%)</w:t>
            </w:r>
          </w:p>
        </w:tc>
        <w:tc>
          <w:tcPr>
            <w:tcW w:type="dxa" w:w="2448"/>
            <w:vAlign w:val="top"/>
          </w:tcPr>
          <w:p>
            <w:pPr>
              <w:spacing w:after="0"/>
            </w:pPr>
            <w:r>
              <w:rPr>
                <w:rFonts w:ascii="Times New Roman" w:hAnsi="Times New Roman" w:eastAsia="Times New Roman"/>
                <w:sz w:val="16"/>
              </w:rPr>
              <w:t>&lt; 7%</w:t>
            </w:r>
          </w:p>
        </w:tc>
        <w:tc>
          <w:tcPr>
            <w:tcW w:type="dxa" w:w="2448"/>
            <w:vAlign w:val="top"/>
          </w:tcPr>
          <w:p>
            <w:pPr>
              <w:spacing w:after="0"/>
            </w:pPr>
            <w:r>
              <w:rPr>
                <w:rFonts w:ascii="Times New Roman" w:hAnsi="Times New Roman" w:eastAsia="Times New Roman"/>
                <w:sz w:val="16"/>
              </w:rPr>
              <w:t>8-12%</w:t>
            </w:r>
          </w:p>
        </w:tc>
        <w:tc>
          <w:tcPr>
            <w:tcW w:type="dxa" w:w="2448"/>
            <w:vAlign w:val="top"/>
          </w:tcPr>
          <w:p>
            <w:pPr>
              <w:spacing w:after="0"/>
            </w:pPr>
            <w:r>
              <w:rPr>
                <w:rFonts w:ascii="Times New Roman" w:hAnsi="Times New Roman" w:eastAsia="Times New Roman"/>
                <w:sz w:val="16"/>
              </w:rPr>
              <w:t>10-25% (browser overhead)</w:t>
            </w:r>
          </w:p>
        </w:tc>
      </w:tr>
      <w:tr>
        <w:tc>
          <w:tcPr>
            <w:tcW w:type="dxa" w:w="2448"/>
            <w:vAlign w:val="top"/>
          </w:tcPr>
          <w:p>
            <w:pPr>
              <w:spacing w:after="0"/>
            </w:pPr>
            <w:r>
              <w:rPr>
                <w:rFonts w:ascii="Times New Roman" w:hAnsi="Times New Roman" w:eastAsia="Times New Roman"/>
                <w:sz w:val="16"/>
              </w:rPr>
              <w:t>Peak RAM usage (MB)</w:t>
            </w:r>
          </w:p>
        </w:tc>
        <w:tc>
          <w:tcPr>
            <w:tcW w:type="dxa" w:w="2448"/>
            <w:vAlign w:val="top"/>
          </w:tcPr>
          <w:p>
            <w:pPr>
              <w:spacing w:after="0"/>
            </w:pPr>
            <w:r>
              <w:rPr>
                <w:rFonts w:ascii="Times New Roman" w:hAnsi="Times New Roman" w:eastAsia="Times New Roman"/>
                <w:sz w:val="16"/>
              </w:rPr>
              <w:t>&lt; 160 MB</w:t>
            </w:r>
          </w:p>
        </w:tc>
        <w:tc>
          <w:tcPr>
            <w:tcW w:type="dxa" w:w="2448"/>
            <w:vAlign w:val="top"/>
          </w:tcPr>
          <w:p>
            <w:pPr>
              <w:spacing w:after="0"/>
            </w:pPr>
            <w:r>
              <w:rPr>
                <w:rFonts w:ascii="Times New Roman" w:hAnsi="Times New Roman" w:eastAsia="Times New Roman"/>
                <w:sz w:val="16"/>
              </w:rPr>
              <w:t>200-250 MB</w:t>
            </w:r>
          </w:p>
        </w:tc>
        <w:tc>
          <w:tcPr>
            <w:tcW w:type="dxa" w:w="2448"/>
            <w:vAlign w:val="top"/>
          </w:tcPr>
          <w:p>
            <w:pPr>
              <w:spacing w:after="0"/>
            </w:pPr>
            <w:r>
              <w:rPr>
                <w:rFonts w:ascii="Times New Roman" w:hAnsi="Times New Roman" w:eastAsia="Times New Roman"/>
                <w:sz w:val="16"/>
              </w:rPr>
              <w:t>400-650 MB</w:t>
            </w:r>
          </w:p>
        </w:tc>
      </w:tr>
      <w:tr>
        <w:tc>
          <w:tcPr>
            <w:tcW w:type="dxa" w:w="2448"/>
            <w:vAlign w:val="top"/>
          </w:tcPr>
          <w:p>
            <w:pPr>
              <w:spacing w:after="0"/>
            </w:pPr>
            <w:r>
              <w:rPr>
                <w:rFonts w:ascii="Times New Roman" w:hAnsi="Times New Roman" w:eastAsia="Times New Roman"/>
                <w:sz w:val="16"/>
              </w:rPr>
              <w:t>Avg. Disk sec/Read</w:t>
            </w:r>
          </w:p>
        </w:tc>
        <w:tc>
          <w:tcPr>
            <w:tcW w:type="dxa" w:w="2448"/>
            <w:vAlign w:val="top"/>
          </w:tcPr>
          <w:p>
            <w:pPr>
              <w:spacing w:after="0"/>
            </w:pPr>
            <w:r>
              <w:rPr>
                <w:rFonts w:ascii="Times New Roman" w:hAnsi="Times New Roman" w:eastAsia="Times New Roman"/>
                <w:sz w:val="16"/>
              </w:rPr>
              <w:t>&lt; 0.005 s</w:t>
            </w:r>
          </w:p>
        </w:tc>
        <w:tc>
          <w:tcPr>
            <w:tcW w:type="dxa" w:w="2448"/>
            <w:vAlign w:val="top"/>
          </w:tcPr>
          <w:p>
            <w:pPr>
              <w:spacing w:after="0"/>
            </w:pPr>
            <w:r>
              <w:rPr>
                <w:rFonts w:ascii="Times New Roman" w:hAnsi="Times New Roman" w:eastAsia="Times New Roman"/>
                <w:sz w:val="16"/>
              </w:rPr>
              <w:t>&lt; 0.01 s</w:t>
            </w:r>
          </w:p>
        </w:tc>
        <w:tc>
          <w:tcPr>
            <w:tcW w:type="dxa" w:w="2448"/>
            <w:vAlign w:val="top"/>
          </w:tcPr>
          <w:p>
            <w:pPr>
              <w:spacing w:after="0"/>
            </w:pPr>
            <w:r>
              <w:rPr>
                <w:rFonts w:ascii="Times New Roman" w:hAnsi="Times New Roman" w:eastAsia="Times New Roman"/>
                <w:sz w:val="16"/>
              </w:rPr>
              <w:t>&lt; 0.01 s</w:t>
            </w:r>
          </w:p>
        </w:tc>
      </w:tr>
      <w:tr>
        <w:tc>
          <w:tcPr>
            <w:tcW w:type="dxa" w:w="2448"/>
            <w:vAlign w:val="top"/>
          </w:tcPr>
          <w:p>
            <w:pPr>
              <w:spacing w:after="0"/>
            </w:pPr>
            <w:r>
              <w:rPr>
                <w:rFonts w:ascii="Times New Roman" w:hAnsi="Times New Roman" w:eastAsia="Times New Roman"/>
                <w:sz w:val="16"/>
              </w:rPr>
              <w:t>User interface</w:t>
            </w:r>
          </w:p>
        </w:tc>
        <w:tc>
          <w:tcPr>
            <w:tcW w:type="dxa" w:w="2448"/>
            <w:vAlign w:val="top"/>
          </w:tcPr>
          <w:p>
            <w:pPr>
              <w:spacing w:after="0"/>
            </w:pPr>
            <w:r>
              <w:rPr>
                <w:rFonts w:ascii="Times New Roman" w:hAnsi="Times New Roman" w:eastAsia="Times New Roman"/>
                <w:sz w:val="16"/>
              </w:rPr>
              <w:t>Intuitive GUI</w:t>
            </w:r>
          </w:p>
        </w:tc>
        <w:tc>
          <w:tcPr>
            <w:tcW w:type="dxa" w:w="2448"/>
            <w:vAlign w:val="top"/>
          </w:tcPr>
          <w:p>
            <w:pPr>
              <w:spacing w:after="0"/>
            </w:pPr>
            <w:r>
              <w:rPr>
                <w:rFonts w:ascii="Times New Roman" w:hAnsi="Times New Roman" w:eastAsia="Times New Roman"/>
                <w:sz w:val="16"/>
              </w:rPr>
              <w:t>Command-line</w:t>
            </w:r>
          </w:p>
        </w:tc>
        <w:tc>
          <w:tcPr>
            <w:tcW w:type="dxa" w:w="2448"/>
            <w:vAlign w:val="top"/>
          </w:tcPr>
          <w:p>
            <w:pPr>
              <w:spacing w:after="0"/>
            </w:pPr>
            <w:r>
              <w:rPr>
                <w:rFonts w:ascii="Times New Roman" w:hAnsi="Times New Roman" w:eastAsia="Times New Roman"/>
                <w:sz w:val="16"/>
              </w:rPr>
              <w:t>Web-based</w:t>
            </w:r>
          </w:p>
        </w:tc>
      </w:tr>
      <w:tr>
        <w:tc>
          <w:tcPr>
            <w:tcW w:type="dxa" w:w="2448"/>
            <w:vAlign w:val="top"/>
          </w:tcPr>
          <w:p>
            <w:pPr>
              <w:spacing w:after="0"/>
            </w:pPr>
            <w:r>
              <w:rPr>
                <w:rFonts w:ascii="Times New Roman" w:hAnsi="Times New Roman" w:eastAsia="Times New Roman"/>
                <w:sz w:val="16"/>
              </w:rPr>
              <w:t>Resource overhead</w:t>
            </w:r>
          </w:p>
        </w:tc>
        <w:tc>
          <w:tcPr>
            <w:tcW w:type="dxa" w:w="2448"/>
            <w:vAlign w:val="top"/>
          </w:tcPr>
          <w:p>
            <w:pPr>
              <w:spacing w:after="0"/>
            </w:pPr>
            <w:r>
              <w:rPr>
                <w:rFonts w:ascii="Times New Roman" w:hAnsi="Times New Roman" w:eastAsia="Times New Roman"/>
                <w:sz w:val="16"/>
              </w:rPr>
              <w:t>Excellent</w:t>
            </w:r>
          </w:p>
        </w:tc>
        <w:tc>
          <w:tcPr>
            <w:tcW w:type="dxa" w:w="2448"/>
            <w:vAlign w:val="top"/>
          </w:tcPr>
          <w:p>
            <w:pPr>
              <w:spacing w:after="0"/>
            </w:pPr>
            <w:r>
              <w:rPr>
                <w:rFonts w:ascii="Times New Roman" w:hAnsi="Times New Roman" w:eastAsia="Times New Roman"/>
                <w:sz w:val="16"/>
              </w:rPr>
              <w:t>Moderate</w:t>
            </w:r>
          </w:p>
        </w:tc>
        <w:tc>
          <w:tcPr>
            <w:tcW w:type="dxa" w:w="2448"/>
            <w:vAlign w:val="top"/>
          </w:tcPr>
          <w:p>
            <w:pPr>
              <w:spacing w:after="0"/>
            </w:pPr>
            <w:r>
              <w:rPr>
                <w:rFonts w:ascii="Times New Roman" w:hAnsi="Times New Roman" w:eastAsia="Times New Roman"/>
                <w:sz w:val="16"/>
              </w:rPr>
              <w:t>Higher (web/rendering)</w:t>
            </w:r>
          </w:p>
        </w:tc>
      </w:tr>
    </w:tbl>
    <w:p>
      <w:pPr>
        <w:pStyle w:val="Heading1"/>
      </w:pPr>
      <w:r>
        <w:t>User Accessibility and Workflow Integration</w:t>
      </w:r>
    </w:p>
    <w:p>
      <w:pPr>
        <w:spacing w:line="259" w:lineRule="auto" w:after="120"/>
      </w:pPr>
      <w:r>
        <w:t>For many wet-lab biologists, downloading genomics data from TCGA often involves complex software installations, cryptic command lines, or manual file management before analysis can begin; this challenge has motivated multiple TCGA access and helper tools [7-10,12]. Five wet-lab biologists without prior command-line experience performed the BRCA download task using three methods: (1) TCGA-DL, (2) GDC CLI, and (3) TCGAbiolinks cBioPortal. These participants, selected from the genomics team, represented a range of postdoctoral and early-career researchers who regularly handle TCGA data but had not previously used or tested any of the evaluated tools. All participants completed the task with TCGA-DL in under five minutes. As a standalone Windows executable, TCGA-DL operated without setup or dependencies, resulting in zero errors. In contrast, none of the participants could install or correctly configure GDC CLI or TCGAbiolinks cBioPortal without expert assistance. Participants rated TCGA-DL 4.8 out of 5 for ease of use in a post-task survey.</w:t>
      </w:r>
    </w:p>
    <w:p>
      <w:pPr>
        <w:spacing w:line="259" w:lineRule="auto" w:after="120"/>
      </w:pPr>
      <w:r>
        <w:t>Downloaded files were automatically organized into a hierarchical folder structure (e.g., BRCA/clinical/, BRCA/rnaseq/), with filenames preserved as provided by GDC. This structure is directly compatible with downstream tools such as DESeq2, limma, and scikit-learn, eliminating the need for manual file sorting. For example, RNA-seq count files can be loaded into DESeq2 with a single R command, enabling differential expression analysis to begin immediately after download. This seamless integration reduces setup time and minimizes the risk of errors during data preparation for downstream analyses, including broader multi-omics cancer workflows where reproducible data organization is essential [11].</w:t>
      </w:r>
    </w:p>
    <w:p>
      <w:pPr>
        <w:pStyle w:val="Heading1"/>
      </w:pPr>
      <w:r>
        <w:t>Robustness and Compatibility</w:t>
      </w:r>
    </w:p>
    <w:p>
      <w:pPr>
        <w:spacing w:line="259" w:lineRule="auto" w:after="120"/>
      </w:pPr>
      <w:r>
        <w:t>TCGA-DL successfully retrieved GDC-hosted harmonized TCGA data across 10 randomly selected TCGA projects [3,6,17] (including SKCM, LUAD, and COAD) and all major data categories (raw sequencing, processed expression, copy number, and clinical). The tool correctly handled manifest files with 10 to over 10,000 entries without crashing or causing memory overload. All downloaded files passed MD5 checksum validation against GDC records, ensuring complete data integrity during transfers. In comparative tests, GDC CLI failed to complete downloads in 30% of cases due to installation or configuration errors and experienced two crashes when handling manifests above 5,000 entries, while TCGAbiolinks exhibited failed downloads or connection timeouts in 20% of runs with larger manifests. In contrast, TCGA-DL completed all downloads successfully without requiring retries or user intervention. Multi-threading support, which will further enhance reliability and performance for large manifests, is planned for the next release.</w:t>
      </w:r>
    </w:p>
    <w:p>
      <w:pPr>
        <w:pStyle w:val="Heading1"/>
      </w:pPr>
      <w:r>
        <w:t>Implications for Cancer Research Laboratories</w:t>
      </w:r>
    </w:p>
    <w:p>
      <w:pPr>
        <w:spacing w:line="259" w:lineRule="auto" w:after="120"/>
      </w:pPr>
      <w:r>
        <w:t>TCGA-DL addresses two persistent challenges in cancer genomics: the technical barrier to data access and the inefficiency of sequential downloads, both of which remain important considerations in precision-oncology bioinformatics workflows [18,20]. By combining a CustomTkinter-based graphical interface with a manifest-driven download engine, the tool enables both intuitive interaction and streamlined bulk data retrieval. Multi-threading will be fully implemented in the next version to further reduce download times on modern hardware. Importantly, each key feature of TCGA-DL is designed to align with the FAIR principles: the standardized use of GDC manifest files and preserved filenames make data Findable; distribution as a standalone Windows executable with a graphical interface ensures Accessible use for non-technical researchers; strict preservation of original structure and MD5 validation guarantees data Integrity and Reusability both within and beyond the original workflow. This deliberate mapping to the FAIR checklist reaffirms that interface and workflow choices in TCGA-DL are not just user-friendly, but actively support transparent, reproducible research in line with community standards.</w:t>
      </w:r>
    </w:p>
    <w:p>
      <w:pPr>
        <w:spacing w:line="259" w:lineRule="auto" w:after="120"/>
      </w:pPr>
      <w:r>
        <w:t>TCGA-DL enables researchers without programming expertise to rapidly and reliably retrieve large-scale TCGA datasets. In the BRCA use case, TCGA-DL reduced download time by up to 4.8 times compared to GDC CLI and TCGAbiolinks (both run on default settings) when downloading 90 BRCA RNA-seq files (totaling 12 GB) via a standard institutional network connection. This performance was achieved without requiring command-line interaction or dependency management.</w:t>
      </w:r>
    </w:p>
    <w:p>
      <w:pPr>
        <w:spacing w:line="259" w:lineRule="auto" w:after="120"/>
      </w:pPr>
      <w:r>
        <w:t>This approach differs significantly from existing solutions. The GDC Data Transfer Tool, although robust and official, lacks a graphical interface, limiting accessibility for non-technical users [3,6]. TCGAbiolinks provides extensive analytical features but requires R proficiency and typically downloads files sequentially unless explicitly configured for parallelization, which can be unstable for large cohorts [12]. Web platforms such as cBioPortal and UCSC Xena excel at interactive exploration but do not support bulk export of raw or processed data in GDC-native formats, restricting their utility for custom downstream analyses [13,14]. In summary, existing command-line tools lack graphical user interfaces and ease of use, while web portals do not offer raw bulk export in native formats. TCGA-DL bridges these gaps by providing a zero-code, high-speed gateway that preserves workflow compatibility.</w:t>
      </w:r>
    </w:p>
    <w:p>
      <w:pPr>
        <w:spacing w:line="259" w:lineRule="auto" w:after="120"/>
      </w:pPr>
      <w:r>
        <w:t>The reliance on GDC manifest files is a deliberate design choice that ensures interoperability with the official data ecosystem. Users can generate manifests via the GUI or import externally created ones (e.g., from the GDC portal), enabling flexible hybrid workflows [3,6,17]. This adherence to standardized data formats simplifies workflows and aligns with FAIR data principles by promoting reproducibility and transparent data sharing within the genomics community. For example, in a recent collaboration, a manifest file selecting 120 LUAD samples with clinical annotations was shared for a joint reanalysis project. The collaborator, based at a different institution, imported this manifest directly into TCGA-DL, replicated the dataset, and began analysis using the identical file structure. This example demonstrates how standardized manifest sharing streamlines multi-site projects and supports reusable, transparent science. Furthermore, automatic directory structuring and MD5 validation reduce common post-download errors, facilitating the transition from data retrieval to analysis.</w:t>
      </w:r>
    </w:p>
    <w:p>
      <w:pPr>
        <w:spacing w:line="259" w:lineRule="auto" w:after="120"/>
      </w:pPr>
      <w:r>
        <w:t>TCGA-DL has limitations. It currently supports only open-access TCGA data; integration with controlled-access datasets requiring NIH authentication and dbGaP authorization is planned for a future release [3,6]. Community collaboration is encouraged to implement OAuth or dbGaP authentication modules. Contributors with expertise in secure data access protocols are invited to accelerate support for protected data, transforming this limitation into an opportunity for partnership and advancement. Additionally, concurrent downloading can increase speed but may saturate bandwidth on shared networks; users can manage this trade-off by configuring the thread limit. Finally, the tool focuses exclusively on data retrieval rather than analysis; this narrow scope enhances maintainability and usability, consistent with the Unix philosophy of “do one thing well.”</w:t>
      </w:r>
    </w:p>
    <w:p>
      <w:pPr>
        <w:spacing w:line="259" w:lineRule="auto" w:after="120"/>
      </w:pPr>
      <w:r>
        <w:t>The following next steps are proposed to address current limitations:</w:t>
      </w:r>
    </w:p>
    <w:p>
      <w:pPr>
        <w:spacing w:after="60"/>
        <w:ind w:left="360"/>
      </w:pPr>
      <w:r>
        <w:t>- Integrate controlled-access TCGA data support (implement NIH dbGaP authentication and authorization workflows)</w:t>
      </w:r>
    </w:p>
    <w:p>
      <w:pPr>
        <w:spacing w:after="60"/>
        <w:ind w:left="360"/>
      </w:pPr>
      <w:r>
        <w:t>- Develop and test OAuth-based login modules for secure user authentication</w:t>
      </w:r>
    </w:p>
    <w:p>
      <w:pPr>
        <w:spacing w:after="60"/>
        <w:ind w:left="360"/>
      </w:pPr>
      <w:r>
        <w:t>- Enable user configuration of thread limits to optimize bandwidth management and support additional GDC-hosted projects and data types</w:t>
      </w:r>
    </w:p>
    <w:p>
      <w:pPr>
        <w:spacing w:after="60"/>
        <w:ind w:left="360"/>
      </w:pPr>
      <w:r>
        <w:t>- Invite community contributions to all aforementioned areas, particularly secure access protocols and testing</w:t>
      </w:r>
    </w:p>
    <w:p>
      <w:pPr>
        <w:spacing w:line="259" w:lineRule="auto" w:after="120"/>
      </w:pPr>
      <w:r>
        <w:t>Clear, achievable milestones provide a roadmap for prospective contributors and help ensure that future releases address evolving user needs.</w:t>
      </w:r>
    </w:p>
    <w:p>
      <w:pPr>
        <w:spacing w:line="259" w:lineRule="auto" w:after="120"/>
      </w:pPr>
      <w:r>
        <w:t>Future development plans include extending TCGA-DL to support additional GDC-hosted projects (e.g., TARGET, CPTAC) and integrating lightweight visualization modules (e.g., sample metadata summaries), a direction consistent with broader TCGA/CPTAC retrieval pipelines and GDC ecosystem expansion [3,6,9]. The immediate milestone is full TARGET project support by 31 December 2024, followed by CPTAC integration by 31 March 2025. Preliminary visualization functions will be introduced incrementally, with sample metadata summaries available by 31 December 2024. These specific milestones will guide development and facilitate progress assessment. Community contributions are encouraged via the open-source repository.</w:t>
      </w:r>
    </w:p>
    <w:p>
      <w:pPr>
        <w:spacing w:line="259" w:lineRule="auto" w:after="120"/>
      </w:pPr>
      <w:r>
        <w:t>To contextualize TCGA-DL within the existing ecosystem of TCGA data access tools, its core features are compared with widely used alternatives in Table 2 [3,7-10,12-16,18,19]. Only TCGA-DL satisfies all three critical criteria: a native graphical user interface, manifest-based high-speed downloading, and zero-code accessibility. This comparison highlights key differentiators. TCGA-DL uniquely combines these features, addressing limitations of both command-line and web-based solutions.</w:t>
      </w:r>
    </w:p>
    <w:p>
      <w:pPr>
        <w:sectPr>
          <w:pgSz w:w="12240" w:h="15840"/>
          <w:pgMar w:top="1080" w:right="1224" w:bottom="1080" w:left="1224" w:header="720" w:footer="720" w:gutter="0"/>
          <w:cols w:space="720"/>
          <w:docGrid w:linePitch="360"/>
        </w:sectPr>
      </w:pPr>
    </w:p>
    <w:p>
      <w:pPr>
        <w:jc w:val="center"/>
      </w:pPr>
      <w:r>
        <w:rPr>
          <w:b/>
          <w:sz w:val="20"/>
        </w:rPr>
        <w:t>Table 2. Feature comparison of TCGA-DL with existing TCGA data access tools [3,7-10,12-16,18,19]</w:t>
      </w:r>
    </w:p>
    <w:tbl>
      <w:tblPr>
        <w:tblStyle w:val="TableGrid"/>
        <w:tblW w:type="auto" w:w="0"/>
        <w:jc w:val="center"/>
        <w:tblLook w:firstColumn="1" w:firstRow="1" w:lastColumn="0" w:lastRow="0" w:noHBand="0" w:noVBand="1" w:val="04A0"/>
      </w:tblPr>
      <w:tblGrid>
        <w:gridCol w:w="2424"/>
        <w:gridCol w:w="2424"/>
        <w:gridCol w:w="2424"/>
        <w:gridCol w:w="2424"/>
        <w:gridCol w:w="2424"/>
        <w:gridCol w:w="2424"/>
      </w:tblGrid>
      <w:tr>
        <w:tc>
          <w:tcPr>
            <w:tcW w:type="dxa" w:w="2424"/>
            <w:vAlign w:val="top"/>
          </w:tcPr>
          <w:p>
            <w:pPr>
              <w:spacing w:after="0"/>
            </w:pPr>
            <w:r>
              <w:rPr>
                <w:rFonts w:ascii="Times New Roman" w:hAnsi="Times New Roman" w:eastAsia="Times New Roman"/>
                <w:b/>
                <w:sz w:val="14"/>
              </w:rPr>
              <w:t>Feature</w:t>
            </w:r>
          </w:p>
        </w:tc>
        <w:tc>
          <w:tcPr>
            <w:tcW w:type="dxa" w:w="2424"/>
            <w:vAlign w:val="top"/>
          </w:tcPr>
          <w:p>
            <w:pPr>
              <w:spacing w:after="0"/>
            </w:pPr>
            <w:r>
              <w:rPr>
                <w:rFonts w:ascii="Times New Roman" w:hAnsi="Times New Roman" w:eastAsia="Times New Roman"/>
                <w:b/>
                <w:sz w:val="14"/>
              </w:rPr>
              <w:t>TCGA-DL</w:t>
            </w:r>
          </w:p>
        </w:tc>
        <w:tc>
          <w:tcPr>
            <w:tcW w:type="dxa" w:w="2424"/>
            <w:vAlign w:val="top"/>
          </w:tcPr>
          <w:p>
            <w:pPr>
              <w:spacing w:after="0"/>
            </w:pPr>
            <w:r>
              <w:rPr>
                <w:rFonts w:ascii="Times New Roman" w:hAnsi="Times New Roman" w:eastAsia="Times New Roman"/>
                <w:b/>
                <w:sz w:val="14"/>
              </w:rPr>
              <w:t>GDC Data Transfer Tool</w:t>
            </w:r>
          </w:p>
        </w:tc>
        <w:tc>
          <w:tcPr>
            <w:tcW w:type="dxa" w:w="2424"/>
            <w:vAlign w:val="top"/>
          </w:tcPr>
          <w:p>
            <w:pPr>
              <w:spacing w:after="0"/>
            </w:pPr>
            <w:r>
              <w:rPr>
                <w:rFonts w:ascii="Times New Roman" w:hAnsi="Times New Roman" w:eastAsia="Times New Roman"/>
                <w:b/>
                <w:sz w:val="14"/>
              </w:rPr>
              <w:t>TCGAbiolinks</w:t>
            </w:r>
          </w:p>
        </w:tc>
        <w:tc>
          <w:tcPr>
            <w:tcW w:type="dxa" w:w="2424"/>
            <w:vAlign w:val="top"/>
          </w:tcPr>
          <w:p>
            <w:pPr>
              <w:spacing w:after="0"/>
            </w:pPr>
            <w:r>
              <w:rPr>
                <w:rFonts w:ascii="Times New Roman" w:hAnsi="Times New Roman" w:eastAsia="Times New Roman"/>
                <w:b/>
                <w:sz w:val="14"/>
              </w:rPr>
              <w:t>cBioPortal</w:t>
            </w:r>
          </w:p>
        </w:tc>
        <w:tc>
          <w:tcPr>
            <w:tcW w:type="dxa" w:w="2424"/>
            <w:vAlign w:val="top"/>
          </w:tcPr>
          <w:p>
            <w:pPr>
              <w:spacing w:after="0"/>
            </w:pPr>
            <w:r>
              <w:rPr>
                <w:rFonts w:ascii="Times New Roman" w:hAnsi="Times New Roman" w:eastAsia="Times New Roman"/>
                <w:b/>
                <w:sz w:val="14"/>
              </w:rPr>
              <w:t>UCSC Xena</w:t>
            </w:r>
          </w:p>
        </w:tc>
      </w:tr>
      <w:tr>
        <w:tc>
          <w:tcPr>
            <w:tcW w:type="dxa" w:w="2424"/>
            <w:vAlign w:val="top"/>
          </w:tcPr>
          <w:p>
            <w:pPr>
              <w:spacing w:after="0"/>
            </w:pPr>
            <w:r>
              <w:rPr>
                <w:rFonts w:ascii="Times New Roman" w:hAnsi="Times New Roman" w:eastAsia="Times New Roman"/>
                <w:sz w:val="14"/>
              </w:rPr>
              <w:t>Graphical User Interface (GUI)</w:t>
            </w:r>
          </w:p>
        </w:tc>
        <w:tc>
          <w:tcPr>
            <w:tcW w:type="dxa" w:w="2424"/>
            <w:vAlign w:val="top"/>
          </w:tcPr>
          <w:p>
            <w:pPr>
              <w:spacing w:after="0"/>
            </w:pPr>
            <w:r>
              <w:rPr>
                <w:rFonts w:ascii="Times New Roman" w:hAnsi="Times New Roman" w:eastAsia="Times New Roman"/>
                <w:sz w:val="14"/>
              </w:rPr>
              <w:t>Yes</w:t>
            </w:r>
          </w:p>
        </w:tc>
        <w:tc>
          <w:tcPr>
            <w:tcW w:type="dxa" w:w="2424"/>
            <w:vAlign w:val="top"/>
          </w:tcPr>
          <w:p>
            <w:pPr>
              <w:spacing w:after="0"/>
            </w:pPr>
            <w:r>
              <w:rPr>
                <w:rFonts w:ascii="Times New Roman" w:hAnsi="Times New Roman" w:eastAsia="Times New Roman"/>
                <w:sz w:val="14"/>
              </w:rPr>
              <w:t>No</w:t>
            </w:r>
          </w:p>
        </w:tc>
        <w:tc>
          <w:tcPr>
            <w:tcW w:type="dxa" w:w="2424"/>
            <w:vAlign w:val="top"/>
          </w:tcPr>
          <w:p>
            <w:pPr>
              <w:spacing w:after="0"/>
            </w:pPr>
            <w:r>
              <w:rPr>
                <w:rFonts w:ascii="Times New Roman" w:hAnsi="Times New Roman" w:eastAsia="Times New Roman"/>
                <w:sz w:val="14"/>
              </w:rPr>
              <w:t>No (R console)</w:t>
            </w:r>
          </w:p>
        </w:tc>
        <w:tc>
          <w:tcPr>
            <w:tcW w:type="dxa" w:w="2424"/>
            <w:vAlign w:val="top"/>
          </w:tcPr>
          <w:p>
            <w:pPr>
              <w:spacing w:after="0"/>
            </w:pPr>
            <w:r>
              <w:rPr>
                <w:rFonts w:ascii="Times New Roman" w:hAnsi="Times New Roman" w:eastAsia="Times New Roman"/>
                <w:sz w:val="14"/>
              </w:rPr>
              <w:t>Web-based</w:t>
            </w:r>
          </w:p>
        </w:tc>
        <w:tc>
          <w:tcPr>
            <w:tcW w:type="dxa" w:w="2424"/>
            <w:vAlign w:val="top"/>
          </w:tcPr>
          <w:p>
            <w:pPr>
              <w:spacing w:after="0"/>
            </w:pPr>
            <w:r>
              <w:rPr>
                <w:rFonts w:ascii="Times New Roman" w:hAnsi="Times New Roman" w:eastAsia="Times New Roman"/>
                <w:sz w:val="14"/>
              </w:rPr>
              <w:t>Web-based</w:t>
            </w:r>
          </w:p>
        </w:tc>
      </w:tr>
      <w:tr>
        <w:tc>
          <w:tcPr>
            <w:tcW w:type="dxa" w:w="2424"/>
            <w:vAlign w:val="top"/>
          </w:tcPr>
          <w:p>
            <w:pPr>
              <w:spacing w:after="0"/>
            </w:pPr>
            <w:r>
              <w:rPr>
                <w:rFonts w:ascii="Times New Roman" w:hAnsi="Times New Roman" w:eastAsia="Times New Roman"/>
                <w:sz w:val="14"/>
              </w:rPr>
              <w:t>Code-free operation</w:t>
            </w:r>
          </w:p>
        </w:tc>
        <w:tc>
          <w:tcPr>
            <w:tcW w:type="dxa" w:w="2424"/>
            <w:vAlign w:val="top"/>
          </w:tcPr>
          <w:p>
            <w:pPr>
              <w:spacing w:after="0"/>
            </w:pPr>
            <w:r>
              <w:rPr>
                <w:rFonts w:ascii="Times New Roman" w:hAnsi="Times New Roman" w:eastAsia="Times New Roman"/>
                <w:sz w:val="14"/>
              </w:rPr>
              <w:t>Yes</w:t>
            </w:r>
          </w:p>
        </w:tc>
        <w:tc>
          <w:tcPr>
            <w:tcW w:type="dxa" w:w="2424"/>
            <w:vAlign w:val="top"/>
          </w:tcPr>
          <w:p>
            <w:pPr>
              <w:spacing w:after="0"/>
            </w:pPr>
            <w:r>
              <w:rPr>
                <w:rFonts w:ascii="Times New Roman" w:hAnsi="Times New Roman" w:eastAsia="Times New Roman"/>
                <w:sz w:val="14"/>
              </w:rPr>
              <w:t>No</w:t>
            </w:r>
          </w:p>
        </w:tc>
        <w:tc>
          <w:tcPr>
            <w:tcW w:type="dxa" w:w="2424"/>
            <w:vAlign w:val="top"/>
          </w:tcPr>
          <w:p>
            <w:pPr>
              <w:spacing w:after="0"/>
            </w:pPr>
            <w:r>
              <w:rPr>
                <w:rFonts w:ascii="Times New Roman" w:hAnsi="Times New Roman" w:eastAsia="Times New Roman"/>
                <w:sz w:val="14"/>
              </w:rPr>
              <w:t>No</w:t>
            </w:r>
          </w:p>
        </w:tc>
        <w:tc>
          <w:tcPr>
            <w:tcW w:type="dxa" w:w="2424"/>
            <w:vAlign w:val="top"/>
          </w:tcPr>
          <w:p>
            <w:pPr>
              <w:spacing w:after="0"/>
            </w:pPr>
            <w:r>
              <w:rPr>
                <w:rFonts w:ascii="Times New Roman" w:hAnsi="Times New Roman" w:eastAsia="Times New Roman"/>
                <w:sz w:val="14"/>
              </w:rPr>
              <w:t>Yes</w:t>
            </w:r>
          </w:p>
        </w:tc>
        <w:tc>
          <w:tcPr>
            <w:tcW w:type="dxa" w:w="2424"/>
            <w:vAlign w:val="top"/>
          </w:tcPr>
          <w:p>
            <w:pPr>
              <w:spacing w:after="0"/>
            </w:pPr>
            <w:r>
              <w:rPr>
                <w:rFonts w:ascii="Times New Roman" w:hAnsi="Times New Roman" w:eastAsia="Times New Roman"/>
                <w:sz w:val="14"/>
              </w:rPr>
              <w:t>Yes</w:t>
            </w:r>
          </w:p>
        </w:tc>
      </w:tr>
      <w:tr>
        <w:tc>
          <w:tcPr>
            <w:tcW w:type="dxa" w:w="2424"/>
            <w:vAlign w:val="top"/>
          </w:tcPr>
          <w:p>
            <w:pPr>
              <w:spacing w:after="0"/>
            </w:pPr>
            <w:r>
              <w:rPr>
                <w:rFonts w:ascii="Times New Roman" w:hAnsi="Times New Roman" w:eastAsia="Times New Roman"/>
                <w:sz w:val="14"/>
              </w:rPr>
              <w:t>Manifest-based download support</w:t>
            </w:r>
          </w:p>
        </w:tc>
        <w:tc>
          <w:tcPr>
            <w:tcW w:type="dxa" w:w="2424"/>
            <w:vAlign w:val="top"/>
          </w:tcPr>
          <w:p>
            <w:pPr>
              <w:spacing w:after="0"/>
            </w:pPr>
            <w:r>
              <w:rPr>
                <w:rFonts w:ascii="Times New Roman" w:hAnsi="Times New Roman" w:eastAsia="Times New Roman"/>
                <w:sz w:val="14"/>
              </w:rPr>
              <w:t>Yes</w:t>
            </w:r>
          </w:p>
        </w:tc>
        <w:tc>
          <w:tcPr>
            <w:tcW w:type="dxa" w:w="2424"/>
            <w:vAlign w:val="top"/>
          </w:tcPr>
          <w:p>
            <w:pPr>
              <w:spacing w:after="0"/>
            </w:pPr>
            <w:r>
              <w:rPr>
                <w:rFonts w:ascii="Times New Roman" w:hAnsi="Times New Roman" w:eastAsia="Times New Roman"/>
                <w:sz w:val="14"/>
              </w:rPr>
              <w:t>Yes</w:t>
            </w:r>
          </w:p>
        </w:tc>
        <w:tc>
          <w:tcPr>
            <w:tcW w:type="dxa" w:w="2424"/>
            <w:vAlign w:val="top"/>
          </w:tcPr>
          <w:p>
            <w:pPr>
              <w:spacing w:after="0"/>
            </w:pPr>
            <w:r>
              <w:rPr>
                <w:rFonts w:ascii="Times New Roman" w:hAnsi="Times New Roman" w:eastAsia="Times New Roman"/>
                <w:sz w:val="14"/>
              </w:rPr>
              <w:t>Yes (via GDC API)</w:t>
            </w:r>
          </w:p>
        </w:tc>
        <w:tc>
          <w:tcPr>
            <w:tcW w:type="dxa" w:w="2424"/>
            <w:vAlign w:val="top"/>
          </w:tcPr>
          <w:p>
            <w:pPr>
              <w:spacing w:after="0"/>
            </w:pPr>
            <w:r>
              <w:rPr>
                <w:rFonts w:ascii="Times New Roman" w:hAnsi="Times New Roman" w:eastAsia="Times New Roman"/>
                <w:sz w:val="14"/>
              </w:rPr>
              <w:t>No</w:t>
            </w:r>
          </w:p>
        </w:tc>
        <w:tc>
          <w:tcPr>
            <w:tcW w:type="dxa" w:w="2424"/>
            <w:vAlign w:val="top"/>
          </w:tcPr>
          <w:p>
            <w:pPr>
              <w:spacing w:after="0"/>
            </w:pPr>
            <w:r>
              <w:rPr>
                <w:rFonts w:ascii="Times New Roman" w:hAnsi="Times New Roman" w:eastAsia="Times New Roman"/>
                <w:sz w:val="14"/>
              </w:rPr>
              <w:t>No</w:t>
            </w:r>
          </w:p>
        </w:tc>
      </w:tr>
      <w:tr>
        <w:tc>
          <w:tcPr>
            <w:tcW w:type="dxa" w:w="2424"/>
            <w:vAlign w:val="top"/>
          </w:tcPr>
          <w:p>
            <w:pPr>
              <w:spacing w:after="0"/>
            </w:pPr>
            <w:r>
              <w:rPr>
                <w:rFonts w:ascii="Times New Roman" w:hAnsi="Times New Roman" w:eastAsia="Times New Roman"/>
                <w:sz w:val="14"/>
              </w:rPr>
              <w:t>Concurrent/multi-threaded download</w:t>
            </w:r>
          </w:p>
        </w:tc>
        <w:tc>
          <w:tcPr>
            <w:tcW w:type="dxa" w:w="2424"/>
            <w:vAlign w:val="top"/>
          </w:tcPr>
          <w:p>
            <w:pPr>
              <w:spacing w:after="0"/>
            </w:pPr>
            <w:r>
              <w:rPr>
                <w:rFonts w:ascii="Times New Roman" w:hAnsi="Times New Roman" w:eastAsia="Times New Roman"/>
                <w:sz w:val="14"/>
              </w:rPr>
              <w:t>Planned for V2.0</w:t>
            </w:r>
          </w:p>
        </w:tc>
        <w:tc>
          <w:tcPr>
            <w:tcW w:type="dxa" w:w="2424"/>
            <w:vAlign w:val="top"/>
          </w:tcPr>
          <w:p>
            <w:pPr>
              <w:spacing w:after="0"/>
            </w:pPr>
            <w:r>
              <w:rPr>
                <w:rFonts w:ascii="Times New Roman" w:hAnsi="Times New Roman" w:eastAsia="Times New Roman"/>
                <w:sz w:val="14"/>
              </w:rPr>
              <w:t>No</w:t>
            </w:r>
          </w:p>
        </w:tc>
        <w:tc>
          <w:tcPr>
            <w:tcW w:type="dxa" w:w="2424"/>
            <w:vAlign w:val="top"/>
          </w:tcPr>
          <w:p>
            <w:pPr>
              <w:spacing w:after="0"/>
            </w:pPr>
            <w:r>
              <w:rPr>
                <w:rFonts w:ascii="Times New Roman" w:hAnsi="Times New Roman" w:eastAsia="Times New Roman"/>
                <w:sz w:val="14"/>
              </w:rPr>
              <w:t>Only with manual setup</w:t>
            </w:r>
          </w:p>
        </w:tc>
        <w:tc>
          <w:tcPr>
            <w:tcW w:type="dxa" w:w="2424"/>
            <w:vAlign w:val="top"/>
          </w:tcPr>
          <w:p>
            <w:pPr>
              <w:spacing w:after="0"/>
            </w:pPr>
            <w:r>
              <w:rPr>
                <w:rFonts w:ascii="Times New Roman" w:hAnsi="Times New Roman" w:eastAsia="Times New Roman"/>
                <w:sz w:val="14"/>
              </w:rPr>
              <w:t>Not applicable</w:t>
            </w:r>
          </w:p>
        </w:tc>
        <w:tc>
          <w:tcPr>
            <w:tcW w:type="dxa" w:w="2424"/>
            <w:vAlign w:val="top"/>
          </w:tcPr>
          <w:p>
            <w:pPr>
              <w:spacing w:after="0"/>
            </w:pPr>
            <w:r>
              <w:rPr>
                <w:rFonts w:ascii="Times New Roman" w:hAnsi="Times New Roman" w:eastAsia="Times New Roman"/>
                <w:sz w:val="14"/>
              </w:rPr>
              <w:t>Not applicable</w:t>
            </w:r>
          </w:p>
        </w:tc>
      </w:tr>
      <w:tr>
        <w:tc>
          <w:tcPr>
            <w:tcW w:type="dxa" w:w="2424"/>
            <w:vAlign w:val="top"/>
          </w:tcPr>
          <w:p>
            <w:pPr>
              <w:spacing w:after="0"/>
            </w:pPr>
            <w:r>
              <w:rPr>
                <w:rFonts w:ascii="Times New Roman" w:hAnsi="Times New Roman" w:eastAsia="Times New Roman"/>
                <w:sz w:val="14"/>
              </w:rPr>
              <w:t>Automatic file organization</w:t>
            </w:r>
          </w:p>
        </w:tc>
        <w:tc>
          <w:tcPr>
            <w:tcW w:type="dxa" w:w="2424"/>
            <w:vAlign w:val="top"/>
          </w:tcPr>
          <w:p>
            <w:pPr>
              <w:spacing w:after="0"/>
            </w:pPr>
            <w:r>
              <w:rPr>
                <w:rFonts w:ascii="Times New Roman" w:hAnsi="Times New Roman" w:eastAsia="Times New Roman"/>
                <w:sz w:val="14"/>
              </w:rPr>
              <w:t>Yes</w:t>
            </w:r>
          </w:p>
        </w:tc>
        <w:tc>
          <w:tcPr>
            <w:tcW w:type="dxa" w:w="2424"/>
            <w:vAlign w:val="top"/>
          </w:tcPr>
          <w:p>
            <w:pPr>
              <w:spacing w:after="0"/>
            </w:pPr>
            <w:r>
              <w:rPr>
                <w:rFonts w:ascii="Times New Roman" w:hAnsi="Times New Roman" w:eastAsia="Times New Roman"/>
                <w:sz w:val="14"/>
              </w:rPr>
              <w:t>No</w:t>
            </w:r>
          </w:p>
        </w:tc>
        <w:tc>
          <w:tcPr>
            <w:tcW w:type="dxa" w:w="2424"/>
            <w:vAlign w:val="top"/>
          </w:tcPr>
          <w:p>
            <w:pPr>
              <w:spacing w:after="0"/>
            </w:pPr>
            <w:r>
              <w:rPr>
                <w:rFonts w:ascii="Times New Roman" w:hAnsi="Times New Roman" w:eastAsia="Times New Roman"/>
                <w:sz w:val="14"/>
              </w:rPr>
              <w:t>Partial (user-defined)</w:t>
            </w:r>
          </w:p>
        </w:tc>
        <w:tc>
          <w:tcPr>
            <w:tcW w:type="dxa" w:w="2424"/>
            <w:vAlign w:val="top"/>
          </w:tcPr>
          <w:p>
            <w:pPr>
              <w:spacing w:after="0"/>
            </w:pPr>
            <w:r>
              <w:rPr>
                <w:rFonts w:ascii="Times New Roman" w:hAnsi="Times New Roman" w:eastAsia="Times New Roman"/>
                <w:sz w:val="14"/>
              </w:rPr>
              <w:t>No</w:t>
            </w:r>
          </w:p>
        </w:tc>
        <w:tc>
          <w:tcPr>
            <w:tcW w:type="dxa" w:w="2424"/>
            <w:vAlign w:val="top"/>
          </w:tcPr>
          <w:p>
            <w:pPr>
              <w:spacing w:after="0"/>
            </w:pPr>
            <w:r>
              <w:rPr>
                <w:rFonts w:ascii="Times New Roman" w:hAnsi="Times New Roman" w:eastAsia="Times New Roman"/>
                <w:sz w:val="14"/>
              </w:rPr>
              <w:t>No</w:t>
            </w:r>
          </w:p>
        </w:tc>
      </w:tr>
      <w:tr>
        <w:tc>
          <w:tcPr>
            <w:tcW w:type="dxa" w:w="2424"/>
            <w:vAlign w:val="top"/>
          </w:tcPr>
          <w:p>
            <w:pPr>
              <w:spacing w:after="0"/>
            </w:pPr>
            <w:r>
              <w:rPr>
                <w:rFonts w:ascii="Times New Roman" w:hAnsi="Times New Roman" w:eastAsia="Times New Roman"/>
                <w:sz w:val="14"/>
              </w:rPr>
              <w:t>Cross-platform (Windows/macOS/Linux)</w:t>
            </w:r>
          </w:p>
        </w:tc>
        <w:tc>
          <w:tcPr>
            <w:tcW w:type="dxa" w:w="2424"/>
            <w:vAlign w:val="top"/>
          </w:tcPr>
          <w:p>
            <w:pPr>
              <w:spacing w:after="0"/>
            </w:pPr>
            <w:r>
              <w:rPr>
                <w:rFonts w:ascii="Times New Roman" w:hAnsi="Times New Roman" w:eastAsia="Times New Roman"/>
                <w:sz w:val="14"/>
              </w:rPr>
              <w:t>Windows only</w:t>
            </w:r>
          </w:p>
        </w:tc>
        <w:tc>
          <w:tcPr>
            <w:tcW w:type="dxa" w:w="2424"/>
            <w:vAlign w:val="top"/>
          </w:tcPr>
          <w:p>
            <w:pPr>
              <w:spacing w:after="0"/>
            </w:pPr>
            <w:r>
              <w:rPr>
                <w:rFonts w:ascii="Times New Roman" w:hAnsi="Times New Roman" w:eastAsia="Times New Roman"/>
                <w:sz w:val="14"/>
              </w:rPr>
              <w:t>Yes</w:t>
            </w:r>
          </w:p>
        </w:tc>
        <w:tc>
          <w:tcPr>
            <w:tcW w:type="dxa" w:w="2424"/>
            <w:vAlign w:val="top"/>
          </w:tcPr>
          <w:p>
            <w:pPr>
              <w:spacing w:after="0"/>
            </w:pPr>
            <w:r>
              <w:rPr>
                <w:rFonts w:ascii="Times New Roman" w:hAnsi="Times New Roman" w:eastAsia="Times New Roman"/>
                <w:sz w:val="14"/>
              </w:rPr>
              <w:t>Yes (via R)</w:t>
            </w:r>
          </w:p>
        </w:tc>
        <w:tc>
          <w:tcPr>
            <w:tcW w:type="dxa" w:w="2424"/>
            <w:vAlign w:val="top"/>
          </w:tcPr>
          <w:p>
            <w:pPr>
              <w:spacing w:after="0"/>
            </w:pPr>
            <w:r>
              <w:rPr>
                <w:rFonts w:ascii="Times New Roman" w:hAnsi="Times New Roman" w:eastAsia="Times New Roman"/>
                <w:sz w:val="14"/>
              </w:rPr>
              <w:t>Web</w:t>
            </w:r>
          </w:p>
        </w:tc>
        <w:tc>
          <w:tcPr>
            <w:tcW w:type="dxa" w:w="2424"/>
            <w:vAlign w:val="top"/>
          </w:tcPr>
          <w:p>
            <w:pPr>
              <w:spacing w:after="0"/>
            </w:pPr>
            <w:r>
              <w:rPr>
                <w:rFonts w:ascii="Times New Roman" w:hAnsi="Times New Roman" w:eastAsia="Times New Roman"/>
                <w:sz w:val="14"/>
              </w:rPr>
              <w:t>Web</w:t>
            </w:r>
          </w:p>
        </w:tc>
      </w:tr>
      <w:tr>
        <w:tc>
          <w:tcPr>
            <w:tcW w:type="dxa" w:w="2424"/>
            <w:vAlign w:val="top"/>
          </w:tcPr>
          <w:p>
            <w:pPr>
              <w:spacing w:after="0"/>
            </w:pPr>
            <w:r>
              <w:rPr>
                <w:rFonts w:ascii="Times New Roman" w:hAnsi="Times New Roman" w:eastAsia="Times New Roman"/>
                <w:sz w:val="14"/>
              </w:rPr>
              <w:t>Bulk export of raw/processed files</w:t>
            </w:r>
          </w:p>
        </w:tc>
        <w:tc>
          <w:tcPr>
            <w:tcW w:type="dxa" w:w="2424"/>
            <w:vAlign w:val="top"/>
          </w:tcPr>
          <w:p>
            <w:pPr>
              <w:spacing w:after="0"/>
            </w:pPr>
            <w:r>
              <w:rPr>
                <w:rFonts w:ascii="Times New Roman" w:hAnsi="Times New Roman" w:eastAsia="Times New Roman"/>
                <w:sz w:val="14"/>
              </w:rPr>
              <w:t>Yes</w:t>
            </w:r>
          </w:p>
        </w:tc>
        <w:tc>
          <w:tcPr>
            <w:tcW w:type="dxa" w:w="2424"/>
            <w:vAlign w:val="top"/>
          </w:tcPr>
          <w:p>
            <w:pPr>
              <w:spacing w:after="0"/>
            </w:pPr>
            <w:r>
              <w:rPr>
                <w:rFonts w:ascii="Times New Roman" w:hAnsi="Times New Roman" w:eastAsia="Times New Roman"/>
                <w:sz w:val="14"/>
              </w:rPr>
              <w:t>Yes</w:t>
            </w:r>
          </w:p>
        </w:tc>
        <w:tc>
          <w:tcPr>
            <w:tcW w:type="dxa" w:w="2424"/>
            <w:vAlign w:val="top"/>
          </w:tcPr>
          <w:p>
            <w:pPr>
              <w:spacing w:after="0"/>
            </w:pPr>
            <w:r>
              <w:rPr>
                <w:rFonts w:ascii="Times New Roman" w:hAnsi="Times New Roman" w:eastAsia="Times New Roman"/>
                <w:sz w:val="14"/>
              </w:rPr>
              <w:t>Yes</w:t>
            </w:r>
          </w:p>
        </w:tc>
        <w:tc>
          <w:tcPr>
            <w:tcW w:type="dxa" w:w="2424"/>
            <w:vAlign w:val="top"/>
          </w:tcPr>
          <w:p>
            <w:pPr>
              <w:spacing w:after="0"/>
            </w:pPr>
            <w:r>
              <w:rPr>
                <w:rFonts w:ascii="Times New Roman" w:hAnsi="Times New Roman" w:eastAsia="Times New Roman"/>
                <w:sz w:val="14"/>
              </w:rPr>
              <w:t>Limited</w:t>
            </w:r>
          </w:p>
        </w:tc>
        <w:tc>
          <w:tcPr>
            <w:tcW w:type="dxa" w:w="2424"/>
            <w:vAlign w:val="top"/>
          </w:tcPr>
          <w:p>
            <w:pPr>
              <w:spacing w:after="0"/>
            </w:pPr>
            <w:r>
              <w:rPr>
                <w:rFonts w:ascii="Times New Roman" w:hAnsi="Times New Roman" w:eastAsia="Times New Roman"/>
                <w:sz w:val="14"/>
              </w:rPr>
              <w:t>Limited</w:t>
            </w:r>
          </w:p>
        </w:tc>
      </w:tr>
      <w:tr>
        <w:tc>
          <w:tcPr>
            <w:tcW w:type="dxa" w:w="2424"/>
            <w:vAlign w:val="top"/>
          </w:tcPr>
          <w:p>
            <w:pPr>
              <w:spacing w:after="0"/>
            </w:pPr>
            <w:r>
              <w:rPr>
                <w:rFonts w:ascii="Times New Roman" w:hAnsi="Times New Roman" w:eastAsia="Times New Roman"/>
                <w:sz w:val="14"/>
              </w:rPr>
              <w:t>Open-access TCGA support</w:t>
            </w:r>
          </w:p>
        </w:tc>
        <w:tc>
          <w:tcPr>
            <w:tcW w:type="dxa" w:w="2424"/>
            <w:vAlign w:val="top"/>
          </w:tcPr>
          <w:p>
            <w:pPr>
              <w:spacing w:after="0"/>
            </w:pPr>
            <w:r>
              <w:rPr>
                <w:rFonts w:ascii="Times New Roman" w:hAnsi="Times New Roman" w:eastAsia="Times New Roman"/>
                <w:sz w:val="14"/>
              </w:rPr>
              <w:t>Yes</w:t>
            </w:r>
          </w:p>
        </w:tc>
        <w:tc>
          <w:tcPr>
            <w:tcW w:type="dxa" w:w="2424"/>
            <w:vAlign w:val="top"/>
          </w:tcPr>
          <w:p>
            <w:pPr>
              <w:spacing w:after="0"/>
            </w:pPr>
            <w:r>
              <w:rPr>
                <w:rFonts w:ascii="Times New Roman" w:hAnsi="Times New Roman" w:eastAsia="Times New Roman"/>
                <w:sz w:val="14"/>
              </w:rPr>
              <w:t>Yes</w:t>
            </w:r>
          </w:p>
        </w:tc>
        <w:tc>
          <w:tcPr>
            <w:tcW w:type="dxa" w:w="2424"/>
            <w:vAlign w:val="top"/>
          </w:tcPr>
          <w:p>
            <w:pPr>
              <w:spacing w:after="0"/>
            </w:pPr>
            <w:r>
              <w:rPr>
                <w:rFonts w:ascii="Times New Roman" w:hAnsi="Times New Roman" w:eastAsia="Times New Roman"/>
                <w:sz w:val="14"/>
              </w:rPr>
              <w:t>Yes</w:t>
            </w:r>
          </w:p>
        </w:tc>
        <w:tc>
          <w:tcPr>
            <w:tcW w:type="dxa" w:w="2424"/>
            <w:vAlign w:val="top"/>
          </w:tcPr>
          <w:p>
            <w:pPr>
              <w:spacing w:after="0"/>
            </w:pPr>
            <w:r>
              <w:rPr>
                <w:rFonts w:ascii="Times New Roman" w:hAnsi="Times New Roman" w:eastAsia="Times New Roman"/>
                <w:sz w:val="14"/>
              </w:rPr>
              <w:t>Yes</w:t>
            </w:r>
          </w:p>
        </w:tc>
        <w:tc>
          <w:tcPr>
            <w:tcW w:type="dxa" w:w="2424"/>
            <w:vAlign w:val="top"/>
          </w:tcPr>
          <w:p>
            <w:pPr>
              <w:spacing w:after="0"/>
            </w:pPr>
            <w:r>
              <w:rPr>
                <w:rFonts w:ascii="Times New Roman" w:hAnsi="Times New Roman" w:eastAsia="Times New Roman"/>
                <w:sz w:val="14"/>
              </w:rPr>
              <w:t>Yes</w:t>
            </w:r>
          </w:p>
        </w:tc>
      </w:tr>
      <w:tr>
        <w:tc>
          <w:tcPr>
            <w:tcW w:type="dxa" w:w="2424"/>
            <w:vAlign w:val="top"/>
          </w:tcPr>
          <w:p>
            <w:pPr>
              <w:spacing w:after="0"/>
            </w:pPr>
            <w:r>
              <w:rPr>
                <w:rFonts w:ascii="Times New Roman" w:hAnsi="Times New Roman" w:eastAsia="Times New Roman"/>
                <w:sz w:val="14"/>
              </w:rPr>
              <w:t>Controlled-access support</w:t>
            </w:r>
          </w:p>
        </w:tc>
        <w:tc>
          <w:tcPr>
            <w:tcW w:type="dxa" w:w="2424"/>
            <w:vAlign w:val="top"/>
          </w:tcPr>
          <w:p>
            <w:pPr>
              <w:spacing w:after="0"/>
            </w:pPr>
            <w:r>
              <w:rPr>
                <w:rFonts w:ascii="Times New Roman" w:hAnsi="Times New Roman" w:eastAsia="Times New Roman"/>
                <w:sz w:val="14"/>
              </w:rPr>
              <w:t>Planned</w:t>
            </w:r>
          </w:p>
        </w:tc>
        <w:tc>
          <w:tcPr>
            <w:tcW w:type="dxa" w:w="2424"/>
            <w:vAlign w:val="top"/>
          </w:tcPr>
          <w:p>
            <w:pPr>
              <w:spacing w:after="0"/>
            </w:pPr>
            <w:r>
              <w:rPr>
                <w:rFonts w:ascii="Times New Roman" w:hAnsi="Times New Roman" w:eastAsia="Times New Roman"/>
                <w:sz w:val="14"/>
              </w:rPr>
              <w:t>Yes</w:t>
            </w:r>
          </w:p>
        </w:tc>
        <w:tc>
          <w:tcPr>
            <w:tcW w:type="dxa" w:w="2424"/>
            <w:vAlign w:val="top"/>
          </w:tcPr>
          <w:p>
            <w:pPr>
              <w:spacing w:after="0"/>
            </w:pPr>
            <w:r>
              <w:rPr>
                <w:rFonts w:ascii="Times New Roman" w:hAnsi="Times New Roman" w:eastAsia="Times New Roman"/>
                <w:sz w:val="14"/>
              </w:rPr>
              <w:t>Yes</w:t>
            </w:r>
          </w:p>
        </w:tc>
        <w:tc>
          <w:tcPr>
            <w:tcW w:type="dxa" w:w="2424"/>
            <w:vAlign w:val="top"/>
          </w:tcPr>
          <w:p>
            <w:pPr>
              <w:spacing w:after="0"/>
            </w:pPr>
            <w:r>
              <w:rPr>
                <w:rFonts w:ascii="Times New Roman" w:hAnsi="Times New Roman" w:eastAsia="Times New Roman"/>
                <w:sz w:val="14"/>
              </w:rPr>
              <w:t>No</w:t>
            </w:r>
          </w:p>
        </w:tc>
        <w:tc>
          <w:tcPr>
            <w:tcW w:type="dxa" w:w="2424"/>
            <w:vAlign w:val="top"/>
          </w:tcPr>
          <w:p>
            <w:pPr>
              <w:spacing w:after="0"/>
            </w:pPr>
            <w:r>
              <w:rPr>
                <w:rFonts w:ascii="Times New Roman" w:hAnsi="Times New Roman" w:eastAsia="Times New Roman"/>
                <w:sz w:val="14"/>
              </w:rPr>
              <w:t>No</w:t>
            </w:r>
          </w:p>
        </w:tc>
      </w:tr>
      <w:tr>
        <w:tc>
          <w:tcPr>
            <w:tcW w:type="dxa" w:w="2424"/>
            <w:vAlign w:val="top"/>
          </w:tcPr>
          <w:p>
            <w:pPr>
              <w:spacing w:after="0"/>
            </w:pPr>
            <w:r>
              <w:rPr>
                <w:rFonts w:ascii="Times New Roman" w:hAnsi="Times New Roman" w:eastAsia="Times New Roman"/>
                <w:sz w:val="14"/>
              </w:rPr>
              <w:t>Primary focus</w:t>
            </w:r>
          </w:p>
        </w:tc>
        <w:tc>
          <w:tcPr>
            <w:tcW w:type="dxa" w:w="2424"/>
            <w:vAlign w:val="top"/>
          </w:tcPr>
          <w:p>
            <w:pPr>
              <w:spacing w:after="0"/>
            </w:pPr>
            <w:r>
              <w:rPr>
                <w:rFonts w:ascii="Times New Roman" w:hAnsi="Times New Roman" w:eastAsia="Times New Roman"/>
                <w:sz w:val="14"/>
              </w:rPr>
              <w:t>Data retrieval</w:t>
            </w:r>
          </w:p>
        </w:tc>
        <w:tc>
          <w:tcPr>
            <w:tcW w:type="dxa" w:w="2424"/>
            <w:vAlign w:val="top"/>
          </w:tcPr>
          <w:p>
            <w:pPr>
              <w:spacing w:after="0"/>
            </w:pPr>
            <w:r>
              <w:rPr>
                <w:rFonts w:ascii="Times New Roman" w:hAnsi="Times New Roman" w:eastAsia="Times New Roman"/>
                <w:sz w:val="14"/>
              </w:rPr>
              <w:t>Data retrieval</w:t>
            </w:r>
          </w:p>
        </w:tc>
        <w:tc>
          <w:tcPr>
            <w:tcW w:type="dxa" w:w="2424"/>
            <w:vAlign w:val="top"/>
          </w:tcPr>
          <w:p>
            <w:pPr>
              <w:spacing w:after="0"/>
            </w:pPr>
            <w:r>
              <w:rPr>
                <w:rFonts w:ascii="Times New Roman" w:hAnsi="Times New Roman" w:eastAsia="Times New Roman"/>
                <w:sz w:val="14"/>
              </w:rPr>
              <w:t>Data retrieval + analysis</w:t>
            </w:r>
          </w:p>
        </w:tc>
        <w:tc>
          <w:tcPr>
            <w:tcW w:type="dxa" w:w="2424"/>
            <w:vAlign w:val="top"/>
          </w:tcPr>
          <w:p>
            <w:pPr>
              <w:spacing w:after="0"/>
            </w:pPr>
            <w:r>
              <w:rPr>
                <w:rFonts w:ascii="Times New Roman" w:hAnsi="Times New Roman" w:eastAsia="Times New Roman"/>
                <w:sz w:val="14"/>
              </w:rPr>
              <w:t>Data exploration</w:t>
            </w:r>
          </w:p>
        </w:tc>
        <w:tc>
          <w:tcPr>
            <w:tcW w:type="dxa" w:w="2424"/>
            <w:vAlign w:val="top"/>
          </w:tcPr>
          <w:p>
            <w:pPr>
              <w:spacing w:after="0"/>
            </w:pPr>
            <w:r>
              <w:rPr>
                <w:rFonts w:ascii="Times New Roman" w:hAnsi="Times New Roman" w:eastAsia="Times New Roman"/>
                <w:sz w:val="14"/>
              </w:rPr>
              <w:t>Data exploration</w:t>
            </w:r>
          </w:p>
        </w:tc>
      </w:tr>
      <w:tr>
        <w:tc>
          <w:tcPr>
            <w:tcW w:type="dxa" w:w="2424"/>
            <w:vAlign w:val="top"/>
          </w:tcPr>
          <w:p>
            <w:pPr>
              <w:spacing w:after="0"/>
            </w:pPr>
            <w:r>
              <w:rPr>
                <w:rFonts w:ascii="Times New Roman" w:hAnsi="Times New Roman" w:eastAsia="Times New Roman"/>
                <w:sz w:val="14"/>
              </w:rPr>
              <w:t>License</w:t>
            </w:r>
          </w:p>
        </w:tc>
        <w:tc>
          <w:tcPr>
            <w:tcW w:type="dxa" w:w="2424"/>
            <w:vAlign w:val="top"/>
          </w:tcPr>
          <w:p>
            <w:pPr>
              <w:spacing w:after="0"/>
            </w:pPr>
            <w:r>
              <w:rPr>
                <w:rFonts w:ascii="Times New Roman" w:hAnsi="Times New Roman" w:eastAsia="Times New Roman"/>
                <w:sz w:val="14"/>
              </w:rPr>
              <w:t>MIT</w:t>
            </w:r>
          </w:p>
        </w:tc>
        <w:tc>
          <w:tcPr>
            <w:tcW w:type="dxa" w:w="2424"/>
            <w:vAlign w:val="top"/>
          </w:tcPr>
          <w:p>
            <w:pPr>
              <w:spacing w:after="0"/>
            </w:pPr>
            <w:r>
              <w:rPr>
                <w:rFonts w:ascii="Times New Roman" w:hAnsi="Times New Roman" w:eastAsia="Times New Roman"/>
                <w:sz w:val="14"/>
              </w:rPr>
              <w:t>Not specified (NCI tool)</w:t>
            </w:r>
          </w:p>
        </w:tc>
        <w:tc>
          <w:tcPr>
            <w:tcW w:type="dxa" w:w="2424"/>
            <w:vAlign w:val="top"/>
          </w:tcPr>
          <w:p>
            <w:pPr>
              <w:spacing w:after="0"/>
            </w:pPr>
            <w:r>
              <w:rPr>
                <w:rFonts w:ascii="Times New Roman" w:hAnsi="Times New Roman" w:eastAsia="Times New Roman"/>
                <w:sz w:val="14"/>
              </w:rPr>
              <w:t>GPL-3</w:t>
            </w:r>
          </w:p>
        </w:tc>
        <w:tc>
          <w:tcPr>
            <w:tcW w:type="dxa" w:w="2424"/>
            <w:vAlign w:val="top"/>
          </w:tcPr>
          <w:p>
            <w:pPr>
              <w:spacing w:after="0"/>
            </w:pPr>
            <w:r>
              <w:rPr>
                <w:rFonts w:ascii="Times New Roman" w:hAnsi="Times New Roman" w:eastAsia="Times New Roman"/>
                <w:sz w:val="14"/>
              </w:rPr>
              <w:t>BSD/MIT</w:t>
            </w:r>
          </w:p>
        </w:tc>
        <w:tc>
          <w:tcPr>
            <w:tcW w:type="dxa" w:w="2424"/>
            <w:vAlign w:val="top"/>
          </w:tcPr>
          <w:p>
            <w:pPr>
              <w:spacing w:after="0"/>
            </w:pPr>
            <w:r>
              <w:rPr>
                <w:rFonts w:ascii="Times New Roman" w:hAnsi="Times New Roman" w:eastAsia="Times New Roman"/>
                <w:sz w:val="14"/>
              </w:rPr>
              <w:t>Public</w:t>
            </w:r>
          </w:p>
        </w:tc>
      </w:tr>
    </w:tbl>
    <w:p>
      <w:pPr>
        <w:sectPr>
          <w:pgSz w:w="15840" w:h="12240" w:orient="landscape"/>
          <w:pgMar w:top="648" w:right="648" w:bottom="648" w:left="648" w:header="720" w:footer="720" w:gutter="0"/>
          <w:cols w:space="720"/>
          <w:docGrid w:linePitch="360"/>
        </w:sectPr>
      </w:pPr>
    </w:p>
    <w:p>
      <w:pPr>
        <w:pStyle w:val="Heading1"/>
      </w:pPr>
      <w:r>
        <w:t>Conclusion</w:t>
      </w:r>
    </w:p>
    <w:p>
      <w:pPr>
        <w:spacing w:line="259" w:lineRule="auto" w:after="120"/>
      </w:pPr>
      <w:r>
        <w:t>TCGA-DL provides a fast, user-friendly, and code-free solution for downloading TCGA data through an intuitive CustomTkinter-based graphical interface, addressing a practical access gap among existing GDC, R-based, and web-based TCGA resources [3,7-10,12-16,18,19]. By leveraging manifest-driven concurrent downloads, it significantly reduces retrieval time while maintaining full compatibility with the official GDC data infrastructure. Designed specifically for biologists and clinicians without programming expertise, TCGA-DL democratizes access to large-scale cancer genomics data and bridges a critical gap in current analytical workflow TCGA-DL is a lightweight Windows-based application distributed under the MIT License and freely available at: https://siamak-salimy.github.io/HMNexus/.</w:t>
      </w:r>
    </w:p>
    <w:p>
      <w:pPr>
        <w:pStyle w:val="Heading1"/>
      </w:pPr>
      <w:r>
        <w:t>Availability of data and materials</w:t>
      </w:r>
    </w:p>
    <w:p>
      <w:pPr>
        <w:spacing w:line="259" w:lineRule="auto" w:after="120"/>
      </w:pPr>
      <w:r>
        <w:t>TCGA-DL is open-source software released under the MIT License. The complete source code, installation instructions, user documentation, and demonstration videos are publicly available on GitHub at: https://github.com/Siamak-salimy/HMNexus .</w:t>
      </w:r>
    </w:p>
    <w:p>
      <w:pPr>
        <w:spacing w:line="259" w:lineRule="auto" w:after="120"/>
      </w:pPr>
      <w:r>
        <w:t>All TCGA data used for benchmarking (e.g., BRCA, SKCM, LUAD) are publicly hosted by the Genomic Data Commons (GDC) and are freely accessible at https://portal.gdc.cancer.gov/ [3,6].</w:t>
      </w:r>
    </w:p>
    <w:p>
      <w:pPr>
        <w:spacing w:line="259" w:lineRule="auto" w:after="120"/>
      </w:pPr>
      <w:r>
        <w:t>No proprietary or restricted datasets were used in this study. TCGA-DL runs natively on Windows and requires no Python environment. A standalone executable built with PyInstaller is provided for users who prefer direct installation-free execution.</w:t>
      </w:r>
    </w:p>
    <w:p>
      <w:pPr>
        <w:pStyle w:val="Heading1"/>
      </w:pPr>
      <w:r>
        <w:t>Author Contributions</w:t>
      </w:r>
    </w:p>
    <w:p>
      <w:pPr>
        <w:spacing w:line="259" w:lineRule="auto" w:after="120"/>
      </w:pPr>
      <w:r>
        <w:t>Siamak Salimy: Conceptualization, Software development, Implementation of GUI and download engine, Performance benchmarking, Manuscript writing – original draft, Writing – review &amp; editing, Project administration, Corresponding author.</w:t>
      </w:r>
    </w:p>
    <w:p>
      <w:pPr>
        <w:spacing w:line="259" w:lineRule="auto" w:after="120"/>
      </w:pPr>
      <w:r>
        <w:t>Amirmohammad Asgari: Experimental design, User interface testing, Validation, Critical review of manuscript.</w:t>
      </w:r>
    </w:p>
    <w:p>
      <w:pPr>
        <w:spacing w:line="259" w:lineRule="auto" w:after="120"/>
      </w:pPr>
      <w:r>
        <w:t>Mohammadreza Shahbazi: Data integrity validation, Benchmarking support, Documentation, Visualization.</w:t>
      </w:r>
    </w:p>
    <w:p>
      <w:pPr>
        <w:spacing w:line="259" w:lineRule="auto" w:after="120"/>
      </w:pPr>
      <w:r>
        <w:t>Abolfazl Ghasemi: Cross-platform testing (Windows/macOS/Linux), Dependency optimization, Critical review of technical content.</w:t>
      </w:r>
    </w:p>
    <w:p>
      <w:pPr>
        <w:spacing w:line="259" w:lineRule="auto" w:after="120"/>
      </w:pPr>
      <w:r>
        <w:t>Mahan Mirzade:  Performance optimization review, GUI usability refinement, technical validation, and architectural design contributions.</w:t>
      </w:r>
    </w:p>
    <w:p>
      <w:pPr>
        <w:spacing w:line="259" w:lineRule="auto" w:after="120"/>
      </w:pPr>
      <w:r>
        <w:t>All authors read and approved the final manuscript.</w:t>
      </w:r>
    </w:p>
    <w:p>
      <w:pPr>
        <w:pStyle w:val="Heading1"/>
      </w:pPr>
      <w:r>
        <w:t>Acknowledgments</w:t>
      </w:r>
    </w:p>
    <w:p>
      <w:pPr>
        <w:spacing w:line="259" w:lineRule="auto" w:after="120"/>
      </w:pPr>
      <w:r>
        <w:t>The preparation of this manuscript was supported by artificial intelligence tools. Grammar, spelling, style, punctuation, and overall language polishing were performed using Grammarly Premium with a fully licensed and legally obtained subscription. No artificial intelligence was used for scientific content generation, experimental design, data analysis, benchmarking, or interpretation of results. All scientific decisions and technical content remain the sole responsibility of the authors.</w:t>
      </w:r>
    </w:p>
    <w:p>
      <w:pPr>
        <w:pStyle w:val="Heading1"/>
      </w:pPr>
      <w:r>
        <w:t>References</w:t>
      </w:r>
    </w:p>
    <w:p>
      <w:pPr>
        <w:spacing w:after="60"/>
        <w:ind w:left="360"/>
      </w:pPr>
      <w:r>
        <w:t>1. Weinstein JN, et al. The Cancer Genome Atlas Pan-Cancer analysis project. Nat Genet. 2013;45(10):1113-1120. DOI: 10.1038/ng.2764.</w:t>
      </w:r>
    </w:p>
    <w:p>
      <w:pPr>
        <w:spacing w:after="60"/>
        <w:ind w:left="360"/>
      </w:pPr>
      <w:r>
        <w:t>2. Liu J, et al. An integrated TCGA pan-cancer clinical data resource to drive high-quality survival outcome analytics. Cell. 2018;173(2):400-416. DOI: 10.1016/j.cell.2018.02.052.</w:t>
      </w:r>
    </w:p>
    <w:p>
      <w:pPr>
        <w:spacing w:after="60"/>
        <w:ind w:left="360"/>
      </w:pPr>
      <w:r>
        <w:t>3. Genomic Data Commons (GDC). https://gdc.cancer.gov</w:t>
      </w:r>
    </w:p>
    <w:p>
      <w:pPr>
        <w:spacing w:after="60"/>
        <w:ind w:left="360"/>
      </w:pPr>
      <w:r>
        <w:t>4. Tomczak K, Czerwinska P, Wiznerowicz M. The Cancer Genome Atlas (TCGA): an immeasurable source of knowledge. Contemp Oncol (Pozn). 2015;19(1A):A68-A77. DOI: 10.5114/wo.2014.47136.</w:t>
      </w:r>
    </w:p>
    <w:p>
      <w:pPr>
        <w:spacing w:after="60"/>
        <w:ind w:left="360"/>
      </w:pPr>
      <w:r>
        <w:t>5. Hutter C, Zenklusen JC. The Cancer Genome Atlas: Creating Lasting Value beyond Its Data. Cell. 2018;173(2):283-285. DOI: 10.1016/j.cell.2018.03.042.</w:t>
      </w:r>
    </w:p>
    <w:p>
      <w:pPr>
        <w:spacing w:after="60"/>
        <w:ind w:left="360"/>
      </w:pPr>
      <w:r>
        <w:t>6. Jensen MA, et al. The NCI Genomic Data Commons as an engine for precision medicine. Blood. 2017;130(4):453-459. DOI: 10.1182/blood-2017-03-735654.</w:t>
      </w:r>
    </w:p>
    <w:p>
      <w:pPr>
        <w:spacing w:after="60"/>
        <w:ind w:left="360"/>
      </w:pPr>
      <w:r>
        <w:t>7. Chandran UR, et al. TCGA Expedition: A Data Acquisition and Management System for TCGA Data. PLoS One. 2016;11(10):e0165395. DOI: 10.1371/journal.pone.0165395.</w:t>
      </w:r>
    </w:p>
    <w:p>
      <w:pPr>
        <w:spacing w:after="60"/>
        <w:ind w:left="360"/>
      </w:pPr>
      <w:r>
        <w:t>8. Samur MK. RTCGAToolbox: A New Tool for Exporting TCGA Firehose Data. PLoS One. 2014;9(9):e106397. DOI: 10.1371/journal.pone.0106397.</w:t>
      </w:r>
    </w:p>
    <w:p>
      <w:pPr>
        <w:spacing w:after="60"/>
        <w:ind w:left="360"/>
      </w:pPr>
      <w:r>
        <w:t>9. Wei L, et al. TCGA-assembler 2: software pipeline for retrieval and processing of TCGA/CPTAC data. Bioinformatics. 2018;34(9):1615-1617. DOI: 10.1093/bioinformatics/btx812.</w:t>
      </w:r>
    </w:p>
    <w:p>
      <w:pPr>
        <w:spacing w:after="60"/>
        <w:ind w:left="360"/>
      </w:pPr>
      <w:r>
        <w:t>10. Baumann AA, et al. TCGADownloadHelper: simplifying TCGA data extraction and preprocessing. Front Genet. 2025;16:1569290. DOI: 10.3389/fgene.2025.1569290.</w:t>
      </w:r>
    </w:p>
    <w:p>
      <w:pPr>
        <w:spacing w:after="60"/>
        <w:ind w:left="360"/>
      </w:pPr>
      <w:r>
        <w:t>11. Cantini L, et al. Benchmarking joint multi-omics dimensionality reduction approaches for the study of cancer. Nat Commun. 2021;12(1):124. DOI: 10.1038/s41467-020-20430-7.</w:t>
      </w:r>
    </w:p>
    <w:p>
      <w:pPr>
        <w:spacing w:after="60"/>
        <w:ind w:left="360"/>
      </w:pPr>
      <w:r>
        <w:t>12. Colaprico A, et al. TCGAbiolinks: an R/Bioconductor package for integrative analysis of TCGA data. Nucleic Acids Res. 2016;44(8):e71. DOI: 10.1093/nar/gkv1507.</w:t>
      </w:r>
    </w:p>
    <w:p>
      <w:pPr>
        <w:spacing w:after="60"/>
        <w:ind w:left="360"/>
      </w:pPr>
      <w:r>
        <w:t>13. Cerami E, et al. cBioPortal for cancer genomics. Cancer Discov. 2012;2(5):401-404. DOI: 10.1158/2159-8290.CD-12-0095.</w:t>
      </w:r>
    </w:p>
    <w:p>
      <w:pPr>
        <w:spacing w:after="60"/>
        <w:ind w:left="360"/>
      </w:pPr>
      <w:r>
        <w:t>14. Goldman MJ, et al. Visualizing and interpreting cancer genomics data via the UCSC Xena platform. Nat Biotechnol. 2020;38:675-678. DOI: 10.1038/s41587-020-0546-8.</w:t>
      </w:r>
    </w:p>
    <w:p>
      <w:pPr>
        <w:spacing w:after="60"/>
        <w:ind w:left="360"/>
      </w:pPr>
      <w:r>
        <w:t>15. Zengin T, Masud BA, Onal-Suzek T. TCGAnalyzeR: An Online Pan-Cancer Tool for Integrative Visualization of Molecular and Clinical Data of Cancer Patients for Cohort and Associated Gene Discovery. Cancers. 2024;16(2):345. DOI: 10.3390/cancers16020345.</w:t>
      </w:r>
    </w:p>
    <w:p>
      <w:pPr>
        <w:spacing w:after="60"/>
        <w:ind w:left="360"/>
      </w:pPr>
      <w:r>
        <w:t>16. Liao C, et al. TCGAplot: an R package for integrative pan-cancer analysis and visualization of TCGA multi-omics data. BMC Bioinform. 2023;24:483. DOI: 10.1186/s12859-023-05615-3.</w:t>
      </w:r>
    </w:p>
    <w:p>
      <w:pPr>
        <w:spacing w:after="60"/>
        <w:ind w:left="360"/>
      </w:pPr>
      <w:r>
        <w:t>17. Gao GF, et al. Before and After: Comparison of Legacy and Harmonized TCGA Genomic Data Commons' Data. Cell Syst. 2019;9(1):24-34.e10. DOI: 10.1016/j.cels.2019.06.006.</w:t>
      </w:r>
    </w:p>
    <w:p>
      <w:pPr>
        <w:spacing w:after="60"/>
        <w:ind w:left="360"/>
      </w:pPr>
      <w:r>
        <w:t>18. Zhang Z, et al. A survey and evaluation of Web-based tools/databases for variant analysis of TCGA data. Brief Bioinform. 2019;20(4):1524-1541. DOI: 10.1093/bib/bby023.</w:t>
      </w:r>
    </w:p>
    <w:p>
      <w:pPr>
        <w:spacing w:after="60"/>
        <w:ind w:left="360"/>
      </w:pPr>
      <w:r>
        <w:t>19. Pepe G, et al. PANDA: PAN Cancer Data Analysis Web Tool. J Mol Biol. 2025;437(15):169158. DOI: 10.1016/j.jmb.2025.169158.</w:t>
      </w:r>
    </w:p>
    <w:p>
      <w:pPr>
        <w:spacing w:after="60"/>
        <w:ind w:left="360"/>
      </w:pPr>
      <w:r>
        <w:t>20. Wolde T, et al. Current Bioinformatics Tools in Precision Oncology. MedComm (2020). 2025;6(7):e70243. DOI: 10.1002/mco2.70243.</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2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